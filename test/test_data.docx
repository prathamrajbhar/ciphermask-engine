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E78"/>
        </w:rPr>
        <w:t>Customer Database - PII Test Dataset</w:t>
      </w:r>
    </w:p>
    <w:p>
      <w:pPr>
        <w:jc w:val="center"/>
      </w:pPr>
      <w:r>
        <w:rPr>
          <w:i/>
          <w:color w:val="646464"/>
          <w:sz w:val="24"/>
        </w:rPr>
        <w:t>DPDPA 2023 Compliance Testing - 30 Sample Records</w:t>
      </w:r>
    </w:p>
    <w:p/>
    <w:p>
      <w:pPr>
        <w:pStyle w:val="Heading1"/>
      </w:pPr>
      <w:r>
        <w:rPr>
          <w:color w:val="1F4E78"/>
        </w:rPr>
        <w:t>Document Overview</w:t>
      </w:r>
    </w:p>
    <w:p>
      <w:r>
        <w:t>This document contains 30 customer records for testing the DPDPA PII Masking Engine. Each record includes multiple types of Personally Identifiable Information (PII) as defined under India's Digital Personal Data Protection Act (DPDPA) 2023.</w:t>
      </w:r>
    </w:p>
    <w:p>
      <w:pPr>
        <w:pStyle w:val="Heading2"/>
      </w:pPr>
      <w:r>
        <w:rPr>
          <w:color w:val="1F4E78"/>
        </w:rPr>
        <w:t>PII Categories Present in Dataset</w:t>
      </w:r>
    </w:p>
    <w:p/>
    <w:p>
      <w:pPr>
        <w:pStyle w:val="ListBullet"/>
      </w:pPr>
      <w:r>
        <w:rPr>
          <w:b/>
        </w:rPr>
        <w:t xml:space="preserve">Aadhaar Numbers: </w:t>
      </w:r>
      <w:r>
        <w:t>Section 2(t) - Sensitive Personal Data - CRITICAL</w:t>
      </w:r>
    </w:p>
    <w:p>
      <w:pPr>
        <w:pStyle w:val="ListBullet"/>
      </w:pPr>
      <w:r>
        <w:rPr>
          <w:b/>
        </w:rPr>
        <w:t xml:space="preserve">PAN Cards: </w:t>
      </w:r>
      <w:r>
        <w:t>Section 2(t) - Sensitive Personal Data - CRITICAL</w:t>
      </w:r>
    </w:p>
    <w:p>
      <w:pPr>
        <w:pStyle w:val="ListBullet"/>
      </w:pPr>
      <w:r>
        <w:rPr>
          <w:b/>
        </w:rPr>
        <w:t xml:space="preserve">Passport Numbers: </w:t>
      </w:r>
      <w:r>
        <w:t>Section 2(t) - Sensitive Personal Data - CRITICAL</w:t>
      </w:r>
    </w:p>
    <w:p>
      <w:pPr>
        <w:pStyle w:val="ListBullet"/>
      </w:pPr>
      <w:r>
        <w:rPr>
          <w:b/>
        </w:rPr>
        <w:t xml:space="preserve">Voter ID Cards: </w:t>
      </w:r>
      <w:r>
        <w:t>Section 2(t) - Sensitive Personal Data - CRITICAL</w:t>
      </w:r>
    </w:p>
    <w:p>
      <w:pPr>
        <w:pStyle w:val="ListBullet"/>
      </w:pPr>
      <w:r>
        <w:rPr>
          <w:b/>
        </w:rPr>
        <w:t xml:space="preserve">Bank Account Numbers: </w:t>
      </w:r>
      <w:r>
        <w:t>Section 2(t) - Financial Data - CRITICAL</w:t>
      </w:r>
    </w:p>
    <w:p>
      <w:pPr>
        <w:pStyle w:val="ListBullet"/>
      </w:pPr>
      <w:r>
        <w:rPr>
          <w:b/>
        </w:rPr>
        <w:t xml:space="preserve">IFSC Codes: </w:t>
      </w:r>
      <w:r>
        <w:t>Section 2(t) - Financial Data - HIGH</w:t>
      </w:r>
    </w:p>
    <w:p>
      <w:pPr>
        <w:pStyle w:val="ListBullet"/>
      </w:pPr>
      <w:r>
        <w:rPr>
          <w:b/>
        </w:rPr>
        <w:t xml:space="preserve">UPI IDs: </w:t>
      </w:r>
      <w:r>
        <w:t>Section 2(t) - Financial Data - HIGH</w:t>
      </w:r>
    </w:p>
    <w:p>
      <w:pPr>
        <w:pStyle w:val="ListBullet"/>
      </w:pPr>
      <w:r>
        <w:rPr>
          <w:b/>
        </w:rPr>
        <w:t xml:space="preserve">Mobile Numbers: </w:t>
      </w:r>
      <w:r>
        <w:t>Section 2(n) - Personal Data - HIGH</w:t>
      </w:r>
    </w:p>
    <w:p>
      <w:pPr>
        <w:pStyle w:val="ListBullet"/>
      </w:pPr>
      <w:r>
        <w:rPr>
          <w:b/>
        </w:rPr>
        <w:t xml:space="preserve">Email Addresses: </w:t>
      </w:r>
      <w:r>
        <w:t>Section 2(n) - Personal Data - MEDIUM</w:t>
      </w:r>
    </w:p>
    <w:p>
      <w:pPr>
        <w:pStyle w:val="ListBullet"/>
      </w:pPr>
      <w:r>
        <w:rPr>
          <w:b/>
        </w:rPr>
        <w:t xml:space="preserve">Full Names: </w:t>
      </w:r>
      <w:r>
        <w:t>Section 2(n) - Personal Data - MEDIUM</w:t>
      </w:r>
    </w:p>
    <w:p>
      <w:pPr>
        <w:pStyle w:val="ListBullet"/>
      </w:pPr>
      <w:r>
        <w:rPr>
          <w:b/>
        </w:rPr>
        <w:t xml:space="preserve">Dates of Birth: </w:t>
      </w:r>
      <w:r>
        <w:t>Section 2(n) - Personal Data - MEDIUM</w:t>
      </w:r>
    </w:p>
    <w:p>
      <w:pPr>
        <w:pStyle w:val="ListBullet"/>
      </w:pPr>
      <w:r>
        <w:rPr>
          <w:b/>
        </w:rPr>
        <w:t xml:space="preserve">Residential Addresses: </w:t>
      </w:r>
      <w:r>
        <w:t>Section 2(n) - Personal Data - MEDIUM</w:t>
      </w:r>
    </w:p>
    <w:p>
      <w:r>
        <w:br w:type="page"/>
      </w:r>
    </w:p>
    <w:p>
      <w:pPr>
        <w:pStyle w:val="Heading1"/>
      </w:pPr>
      <w:r>
        <w:rPr>
          <w:color w:val="1F4E78"/>
        </w:rPr>
        <w:t>Customer Records</w:t>
      </w:r>
    </w:p>
    <w:p>
      <w:pPr>
        <w:pStyle w:val="Heading2"/>
      </w:pPr>
      <w:r>
        <w:rPr>
          <w:color w:val="4682B4"/>
        </w:rPr>
        <w:t>Record #1: Rahul Sharma</w:t>
      </w:r>
    </w:p>
    <w:tbl>
      <w:tblPr>
        <w:tblStyle w:val="LightGrid-Accent1"/>
        <w:tblW w:type="auto" w:w="0"/>
        <w:tblLook w:firstColumn="1" w:firstRow="1" w:lastColumn="0" w:lastRow="0" w:noHBand="0" w:noVBand="1" w:val="04A0"/>
      </w:tblPr>
      <w:tblGrid>
        <w:gridCol w:w="4680"/>
        <w:gridCol w:w="4680"/>
      </w:tblGrid>
      <w:tr>
        <w:tc>
          <w:tcPr>
            <w:tcW w:type="dxa" w:w="4680"/>
          </w:tcPr>
          <w:p>
            <w:r>
              <w:rPr>
                <w:b/>
              </w:rPr>
              <w:t>Id</w:t>
            </w:r>
          </w:p>
        </w:tc>
        <w:tc>
          <w:tcPr>
            <w:tcW w:type="dxa" w:w="4680"/>
          </w:tcPr>
          <w:p>
            <w:r>
              <w:t>1</w:t>
            </w:r>
          </w:p>
        </w:tc>
      </w:tr>
      <w:tr>
        <w:tc>
          <w:tcPr>
            <w:tcW w:type="dxa" w:w="4680"/>
          </w:tcPr>
          <w:p>
            <w:r>
              <w:rPr>
                <w:b/>
              </w:rPr>
              <w:t>Full Name</w:t>
            </w:r>
          </w:p>
        </w:tc>
        <w:tc>
          <w:tcPr>
            <w:tcW w:type="dxa" w:w="4680"/>
          </w:tcPr>
          <w:p>
            <w:r>
              <w:t>Rahul Sharma</w:t>
            </w:r>
          </w:p>
        </w:tc>
      </w:tr>
      <w:tr>
        <w:tc>
          <w:tcPr>
            <w:tcW w:type="dxa" w:w="4680"/>
          </w:tcPr>
          <w:p>
            <w:r>
              <w:rPr>
                <w:b/>
              </w:rPr>
              <w:t>Mobile</w:t>
            </w:r>
          </w:p>
        </w:tc>
        <w:tc>
          <w:tcPr>
            <w:tcW w:type="dxa" w:w="4680"/>
          </w:tcPr>
          <w:p>
            <w:r>
              <w:t>9876543210</w:t>
            </w:r>
          </w:p>
        </w:tc>
      </w:tr>
      <w:tr>
        <w:tc>
          <w:tcPr>
            <w:tcW w:type="dxa" w:w="4680"/>
          </w:tcPr>
          <w:p>
            <w:r>
              <w:rPr>
                <w:b/>
              </w:rPr>
              <w:t>Email</w:t>
            </w:r>
          </w:p>
        </w:tc>
        <w:tc>
          <w:tcPr>
            <w:tcW w:type="dxa" w:w="4680"/>
          </w:tcPr>
          <w:p>
            <w:r>
              <w:t>rahul.sharma@gmail.com</w:t>
            </w:r>
          </w:p>
        </w:tc>
      </w:tr>
      <w:tr>
        <w:tc>
          <w:tcPr>
            <w:tcW w:type="dxa" w:w="4680"/>
          </w:tcPr>
          <w:p>
            <w:r>
              <w:rPr>
                <w:b/>
              </w:rPr>
              <w:t>Aadhaar</w:t>
            </w:r>
          </w:p>
        </w:tc>
        <w:tc>
          <w:tcPr>
            <w:tcW w:type="dxa" w:w="4680"/>
          </w:tcPr>
          <w:p>
            <w:r>
              <w:t>2345 6789 0123</w:t>
            </w:r>
          </w:p>
        </w:tc>
      </w:tr>
      <w:tr>
        <w:tc>
          <w:tcPr>
            <w:tcW w:type="dxa" w:w="4680"/>
          </w:tcPr>
          <w:p>
            <w:r>
              <w:rPr>
                <w:b/>
              </w:rPr>
              <w:t>Pan</w:t>
            </w:r>
          </w:p>
        </w:tc>
        <w:tc>
          <w:tcPr>
            <w:tcW w:type="dxa" w:w="4680"/>
          </w:tcPr>
          <w:p>
            <w:r>
              <w:t>ABCPS1234D</w:t>
            </w:r>
          </w:p>
        </w:tc>
      </w:tr>
      <w:tr>
        <w:tc>
          <w:tcPr>
            <w:tcW w:type="dxa" w:w="4680"/>
          </w:tcPr>
          <w:p>
            <w:r>
              <w:rPr>
                <w:b/>
              </w:rPr>
              <w:t>Dob</w:t>
            </w:r>
          </w:p>
        </w:tc>
        <w:tc>
          <w:tcPr>
            <w:tcW w:type="dxa" w:w="4680"/>
          </w:tcPr>
          <w:p>
            <w:r>
              <w:t>1990-05-14</w:t>
            </w:r>
          </w:p>
        </w:tc>
      </w:tr>
      <w:tr>
        <w:tc>
          <w:tcPr>
            <w:tcW w:type="dxa" w:w="4680"/>
          </w:tcPr>
          <w:p>
            <w:r>
              <w:rPr>
                <w:b/>
              </w:rPr>
              <w:t>Address</w:t>
            </w:r>
          </w:p>
        </w:tc>
        <w:tc>
          <w:tcPr>
            <w:tcW w:type="dxa" w:w="4680"/>
          </w:tcPr>
          <w:p>
            <w:r>
              <w:t>12 MG Road, Bandra West</w:t>
            </w:r>
          </w:p>
        </w:tc>
      </w:tr>
      <w:tr>
        <w:tc>
          <w:tcPr>
            <w:tcW w:type="dxa" w:w="4680"/>
          </w:tcPr>
          <w:p>
            <w:r>
              <w:rPr>
                <w:b/>
              </w:rPr>
              <w:t>City</w:t>
            </w:r>
          </w:p>
        </w:tc>
        <w:tc>
          <w:tcPr>
            <w:tcW w:type="dxa" w:w="4680"/>
          </w:tcPr>
          <w:p>
            <w:r>
              <w:t>Mumbai</w:t>
            </w:r>
          </w:p>
        </w:tc>
      </w:tr>
      <w:tr>
        <w:tc>
          <w:tcPr>
            <w:tcW w:type="dxa" w:w="4680"/>
          </w:tcPr>
          <w:p>
            <w:r>
              <w:rPr>
                <w:b/>
              </w:rPr>
              <w:t>Pincode</w:t>
            </w:r>
          </w:p>
        </w:tc>
        <w:tc>
          <w:tcPr>
            <w:tcW w:type="dxa" w:w="4680"/>
          </w:tcPr>
          <w:p>
            <w:r>
              <w:t>400050</w:t>
            </w:r>
          </w:p>
        </w:tc>
      </w:tr>
      <w:tr>
        <w:tc>
          <w:tcPr>
            <w:tcW w:type="dxa" w:w="4680"/>
          </w:tcPr>
          <w:p>
            <w:r>
              <w:rPr>
                <w:b/>
              </w:rPr>
              <w:t>Bank Account</w:t>
            </w:r>
          </w:p>
        </w:tc>
        <w:tc>
          <w:tcPr>
            <w:tcW w:type="dxa" w:w="4680"/>
          </w:tcPr>
          <w:p>
            <w:r>
              <w:t>9876001234560001</w:t>
            </w:r>
          </w:p>
        </w:tc>
      </w:tr>
      <w:tr>
        <w:tc>
          <w:tcPr>
            <w:tcW w:type="dxa" w:w="4680"/>
          </w:tcPr>
          <w:p>
            <w:r>
              <w:rPr>
                <w:b/>
              </w:rPr>
              <w:t>Ifsc</w:t>
            </w:r>
          </w:p>
        </w:tc>
        <w:tc>
          <w:tcPr>
            <w:tcW w:type="dxa" w:w="4680"/>
          </w:tcPr>
          <w:p>
            <w:r>
              <w:t>HDFC0001234</w:t>
            </w:r>
          </w:p>
        </w:tc>
      </w:tr>
      <w:tr>
        <w:tc>
          <w:tcPr>
            <w:tcW w:type="dxa" w:w="4680"/>
          </w:tcPr>
          <w:p>
            <w:r>
              <w:rPr>
                <w:b/>
              </w:rPr>
              <w:t>Upi Id</w:t>
            </w:r>
          </w:p>
        </w:tc>
        <w:tc>
          <w:tcPr>
            <w:tcW w:type="dxa" w:w="4680"/>
          </w:tcPr>
          <w:p>
            <w:r>
              <w:t>rahul.sharma@okhdfc</w:t>
            </w:r>
          </w:p>
        </w:tc>
      </w:tr>
      <w:tr>
        <w:tc>
          <w:tcPr>
            <w:tcW w:type="dxa" w:w="4680"/>
          </w:tcPr>
          <w:p>
            <w:r>
              <w:rPr>
                <w:b/>
              </w:rPr>
              <w:t>Voter Id</w:t>
            </w:r>
          </w:p>
        </w:tc>
        <w:tc>
          <w:tcPr>
            <w:tcW w:type="dxa" w:w="4680"/>
          </w:tcPr>
          <w:p>
            <w:r>
              <w:t>MH/01/123/456789</w:t>
            </w:r>
          </w:p>
        </w:tc>
      </w:tr>
      <w:tr>
        <w:tc>
          <w:tcPr>
            <w:tcW w:type="dxa" w:w="4680"/>
          </w:tcPr>
          <w:p>
            <w:r>
              <w:rPr>
                <w:b/>
              </w:rPr>
              <w:t>Passport</w:t>
            </w:r>
          </w:p>
        </w:tc>
        <w:tc>
          <w:tcPr>
            <w:tcW w:type="dxa" w:w="4680"/>
          </w:tcPr>
          <w:p>
            <w:r>
              <w:t>P1234567</w:t>
            </w:r>
          </w:p>
        </w:tc>
      </w:tr>
      <w:tr>
        <w:tc>
          <w:tcPr>
            <w:tcW w:type="dxa" w:w="4680"/>
          </w:tcPr>
          <w:p>
            <w:r>
              <w:rPr>
                <w:b/>
              </w:rPr>
              <w:t>Amount</w:t>
            </w:r>
          </w:p>
        </w:tc>
        <w:tc>
          <w:tcPr>
            <w:tcW w:type="dxa" w:w="4680"/>
          </w:tcPr>
          <w:p>
            <w:r>
              <w:t>15000.0</w:t>
            </w:r>
          </w:p>
        </w:tc>
      </w:tr>
      <w:tr>
        <w:tc>
          <w:tcPr>
            <w:tcW w:type="dxa" w:w="4680"/>
          </w:tcPr>
          <w:p>
            <w:r>
              <w:rPr>
                <w:b/>
              </w:rPr>
              <w:t>Transaction Id</w:t>
            </w:r>
          </w:p>
        </w:tc>
        <w:tc>
          <w:tcPr>
            <w:tcW w:type="dxa" w:w="4680"/>
          </w:tcPr>
          <w:p>
            <w:r>
              <w:t>TXN_001</w:t>
            </w:r>
          </w:p>
        </w:tc>
      </w:tr>
      <w:tr>
        <w:tc>
          <w:tcPr>
            <w:tcW w:type="dxa" w:w="4680"/>
          </w:tcPr>
          <w:p>
            <w:r>
              <w:rPr>
                <w:b/>
              </w:rPr>
              <w:t>Notes</w:t>
            </w:r>
          </w:p>
        </w:tc>
        <w:tc>
          <w:tcPr>
            <w:tcW w:type="dxa" w:w="4680"/>
          </w:tcPr>
          <w:p>
            <w:r>
              <w:t>Premium customer since 2019</w:t>
            </w:r>
          </w:p>
        </w:tc>
      </w:tr>
    </w:tbl>
    <w:p/>
    <w:p>
      <w:pPr>
        <w:pStyle w:val="Heading2"/>
      </w:pPr>
      <w:r>
        <w:rPr>
          <w:color w:val="4682B4"/>
        </w:rPr>
        <w:t>Record #2: Priya Menon</w:t>
      </w:r>
    </w:p>
    <w:tbl>
      <w:tblPr>
        <w:tblStyle w:val="LightGrid-Accent1"/>
        <w:tblW w:type="auto" w:w="0"/>
        <w:tblLook w:firstColumn="1" w:firstRow="1" w:lastColumn="0" w:lastRow="0" w:noHBand="0" w:noVBand="1" w:val="04A0"/>
      </w:tblPr>
      <w:tblGrid>
        <w:gridCol w:w="4680"/>
        <w:gridCol w:w="4680"/>
      </w:tblGrid>
      <w:tr>
        <w:tc>
          <w:tcPr>
            <w:tcW w:type="dxa" w:w="4680"/>
          </w:tcPr>
          <w:p>
            <w:r>
              <w:rPr>
                <w:b/>
              </w:rPr>
              <w:t>Id</w:t>
            </w:r>
          </w:p>
        </w:tc>
        <w:tc>
          <w:tcPr>
            <w:tcW w:type="dxa" w:w="4680"/>
          </w:tcPr>
          <w:p>
            <w:r>
              <w:t>2</w:t>
            </w:r>
          </w:p>
        </w:tc>
      </w:tr>
      <w:tr>
        <w:tc>
          <w:tcPr>
            <w:tcW w:type="dxa" w:w="4680"/>
          </w:tcPr>
          <w:p>
            <w:r>
              <w:rPr>
                <w:b/>
              </w:rPr>
              <w:t>Full Name</w:t>
            </w:r>
          </w:p>
        </w:tc>
        <w:tc>
          <w:tcPr>
            <w:tcW w:type="dxa" w:w="4680"/>
          </w:tcPr>
          <w:p>
            <w:r>
              <w:t>Priya Menon</w:t>
            </w:r>
          </w:p>
        </w:tc>
      </w:tr>
      <w:tr>
        <w:tc>
          <w:tcPr>
            <w:tcW w:type="dxa" w:w="4680"/>
          </w:tcPr>
          <w:p>
            <w:r>
              <w:rPr>
                <w:b/>
              </w:rPr>
              <w:t>Mobile</w:t>
            </w:r>
          </w:p>
        </w:tc>
        <w:tc>
          <w:tcPr>
            <w:tcW w:type="dxa" w:w="4680"/>
          </w:tcPr>
          <w:p>
            <w:r>
              <w:t>8765432109</w:t>
            </w:r>
          </w:p>
        </w:tc>
      </w:tr>
      <w:tr>
        <w:tc>
          <w:tcPr>
            <w:tcW w:type="dxa" w:w="4680"/>
          </w:tcPr>
          <w:p>
            <w:r>
              <w:rPr>
                <w:b/>
              </w:rPr>
              <w:t>Email</w:t>
            </w:r>
          </w:p>
        </w:tc>
        <w:tc>
          <w:tcPr>
            <w:tcW w:type="dxa" w:w="4680"/>
          </w:tcPr>
          <w:p>
            <w:r>
              <w:t>priya.menon@yahoo.com</w:t>
            </w:r>
          </w:p>
        </w:tc>
      </w:tr>
      <w:tr>
        <w:tc>
          <w:tcPr>
            <w:tcW w:type="dxa" w:w="4680"/>
          </w:tcPr>
          <w:p>
            <w:r>
              <w:rPr>
                <w:b/>
              </w:rPr>
              <w:t>Aadhaar</w:t>
            </w:r>
          </w:p>
        </w:tc>
        <w:tc>
          <w:tcPr>
            <w:tcW w:type="dxa" w:w="4680"/>
          </w:tcPr>
          <w:p>
            <w:r>
              <w:t>3456 7890 1234</w:t>
            </w:r>
          </w:p>
        </w:tc>
      </w:tr>
      <w:tr>
        <w:tc>
          <w:tcPr>
            <w:tcW w:type="dxa" w:w="4680"/>
          </w:tcPr>
          <w:p>
            <w:r>
              <w:rPr>
                <w:b/>
              </w:rPr>
              <w:t>Pan</w:t>
            </w:r>
          </w:p>
        </w:tc>
        <w:tc>
          <w:tcPr>
            <w:tcW w:type="dxa" w:w="4680"/>
          </w:tcPr>
          <w:p>
            <w:r>
              <w:t>BCDPM5678E</w:t>
            </w:r>
          </w:p>
        </w:tc>
      </w:tr>
      <w:tr>
        <w:tc>
          <w:tcPr>
            <w:tcW w:type="dxa" w:w="4680"/>
          </w:tcPr>
          <w:p>
            <w:r>
              <w:rPr>
                <w:b/>
              </w:rPr>
              <w:t>Dob</w:t>
            </w:r>
          </w:p>
        </w:tc>
        <w:tc>
          <w:tcPr>
            <w:tcW w:type="dxa" w:w="4680"/>
          </w:tcPr>
          <w:p>
            <w:r>
              <w:t>1985-11-22</w:t>
            </w:r>
          </w:p>
        </w:tc>
      </w:tr>
      <w:tr>
        <w:tc>
          <w:tcPr>
            <w:tcW w:type="dxa" w:w="4680"/>
          </w:tcPr>
          <w:p>
            <w:r>
              <w:rPr>
                <w:b/>
              </w:rPr>
              <w:t>Address</w:t>
            </w:r>
          </w:p>
        </w:tc>
        <w:tc>
          <w:tcPr>
            <w:tcW w:type="dxa" w:w="4680"/>
          </w:tcPr>
          <w:p>
            <w:r>
              <w:t>45 Anna Salai, Teynampet</w:t>
            </w:r>
          </w:p>
        </w:tc>
      </w:tr>
      <w:tr>
        <w:tc>
          <w:tcPr>
            <w:tcW w:type="dxa" w:w="4680"/>
          </w:tcPr>
          <w:p>
            <w:r>
              <w:rPr>
                <w:b/>
              </w:rPr>
              <w:t>City</w:t>
            </w:r>
          </w:p>
        </w:tc>
        <w:tc>
          <w:tcPr>
            <w:tcW w:type="dxa" w:w="4680"/>
          </w:tcPr>
          <w:p>
            <w:r>
              <w:t>Chennai</w:t>
            </w:r>
          </w:p>
        </w:tc>
      </w:tr>
      <w:tr>
        <w:tc>
          <w:tcPr>
            <w:tcW w:type="dxa" w:w="4680"/>
          </w:tcPr>
          <w:p>
            <w:r>
              <w:rPr>
                <w:b/>
              </w:rPr>
              <w:t>Pincode</w:t>
            </w:r>
          </w:p>
        </w:tc>
        <w:tc>
          <w:tcPr>
            <w:tcW w:type="dxa" w:w="4680"/>
          </w:tcPr>
          <w:p>
            <w:r>
              <w:t>600018</w:t>
            </w:r>
          </w:p>
        </w:tc>
      </w:tr>
      <w:tr>
        <w:tc>
          <w:tcPr>
            <w:tcW w:type="dxa" w:w="4680"/>
          </w:tcPr>
          <w:p>
            <w:r>
              <w:rPr>
                <w:b/>
              </w:rPr>
              <w:t>Bank Account</w:t>
            </w:r>
          </w:p>
        </w:tc>
        <w:tc>
          <w:tcPr>
            <w:tcW w:type="dxa" w:w="4680"/>
          </w:tcPr>
          <w:p>
            <w:r>
              <w:t>9876001234560002</w:t>
            </w:r>
          </w:p>
        </w:tc>
      </w:tr>
      <w:tr>
        <w:tc>
          <w:tcPr>
            <w:tcW w:type="dxa" w:w="4680"/>
          </w:tcPr>
          <w:p>
            <w:r>
              <w:rPr>
                <w:b/>
              </w:rPr>
              <w:t>Ifsc</w:t>
            </w:r>
          </w:p>
        </w:tc>
        <w:tc>
          <w:tcPr>
            <w:tcW w:type="dxa" w:w="4680"/>
          </w:tcPr>
          <w:p>
            <w:r>
              <w:t>SBIN0002345</w:t>
            </w:r>
          </w:p>
        </w:tc>
      </w:tr>
      <w:tr>
        <w:tc>
          <w:tcPr>
            <w:tcW w:type="dxa" w:w="4680"/>
          </w:tcPr>
          <w:p>
            <w:r>
              <w:rPr>
                <w:b/>
              </w:rPr>
              <w:t>Upi Id</w:t>
            </w:r>
          </w:p>
        </w:tc>
        <w:tc>
          <w:tcPr>
            <w:tcW w:type="dxa" w:w="4680"/>
          </w:tcPr>
          <w:p>
            <w:r>
              <w:t>priya.menon@oksbi</w:t>
            </w:r>
          </w:p>
        </w:tc>
      </w:tr>
      <w:tr>
        <w:tc>
          <w:tcPr>
            <w:tcW w:type="dxa" w:w="4680"/>
          </w:tcPr>
          <w:p>
            <w:r>
              <w:rPr>
                <w:b/>
              </w:rPr>
              <w:t>Voter Id</w:t>
            </w:r>
          </w:p>
        </w:tc>
        <w:tc>
          <w:tcPr>
            <w:tcW w:type="dxa" w:w="4680"/>
          </w:tcPr>
          <w:p>
            <w:r>
              <w:t>TN/02/234/567890</w:t>
            </w:r>
          </w:p>
        </w:tc>
      </w:tr>
      <w:tr>
        <w:tc>
          <w:tcPr>
            <w:tcW w:type="dxa" w:w="4680"/>
          </w:tcPr>
          <w:p>
            <w:r>
              <w:rPr>
                <w:b/>
              </w:rPr>
              <w:t>Passport</w:t>
            </w:r>
          </w:p>
        </w:tc>
        <w:tc>
          <w:tcPr>
            <w:tcW w:type="dxa" w:w="4680"/>
          </w:tcPr>
          <w:p>
            <w:r>
              <w:t>P1234568</w:t>
            </w:r>
          </w:p>
        </w:tc>
      </w:tr>
      <w:tr>
        <w:tc>
          <w:tcPr>
            <w:tcW w:type="dxa" w:w="4680"/>
          </w:tcPr>
          <w:p>
            <w:r>
              <w:rPr>
                <w:b/>
              </w:rPr>
              <w:t>Amount</w:t>
            </w:r>
          </w:p>
        </w:tc>
        <w:tc>
          <w:tcPr>
            <w:tcW w:type="dxa" w:w="4680"/>
          </w:tcPr>
          <w:p>
            <w:r>
              <w:t>8500.0</w:t>
            </w:r>
          </w:p>
        </w:tc>
      </w:tr>
      <w:tr>
        <w:tc>
          <w:tcPr>
            <w:tcW w:type="dxa" w:w="4680"/>
          </w:tcPr>
          <w:p>
            <w:r>
              <w:rPr>
                <w:b/>
              </w:rPr>
              <w:t>Transaction Id</w:t>
            </w:r>
          </w:p>
        </w:tc>
        <w:tc>
          <w:tcPr>
            <w:tcW w:type="dxa" w:w="4680"/>
          </w:tcPr>
          <w:p>
            <w:r>
              <w:t>TXN_002</w:t>
            </w:r>
          </w:p>
        </w:tc>
      </w:tr>
      <w:tr>
        <w:tc>
          <w:tcPr>
            <w:tcW w:type="dxa" w:w="4680"/>
          </w:tcPr>
          <w:p>
            <w:r>
              <w:rPr>
                <w:b/>
              </w:rPr>
              <w:t>Notes</w:t>
            </w:r>
          </w:p>
        </w:tc>
        <w:tc>
          <w:tcPr>
            <w:tcW w:type="dxa" w:w="4680"/>
          </w:tcPr>
          <w:p>
            <w:r>
              <w:t>KYC verified</w:t>
            </w:r>
          </w:p>
        </w:tc>
      </w:tr>
    </w:tbl>
    <w:p/>
    <w:p>
      <w:pPr>
        <w:pStyle w:val="Heading2"/>
      </w:pPr>
      <w:r>
        <w:rPr>
          <w:color w:val="4682B4"/>
        </w:rPr>
        <w:t>Record #3: Ankit Das</w:t>
      </w:r>
    </w:p>
    <w:tbl>
      <w:tblPr>
        <w:tblStyle w:val="LightGrid-Accent1"/>
        <w:tblW w:type="auto" w:w="0"/>
        <w:tblLook w:firstColumn="1" w:firstRow="1" w:lastColumn="0" w:lastRow="0" w:noHBand="0" w:noVBand="1" w:val="04A0"/>
      </w:tblPr>
      <w:tblGrid>
        <w:gridCol w:w="4680"/>
        <w:gridCol w:w="4680"/>
      </w:tblGrid>
      <w:tr>
        <w:tc>
          <w:tcPr>
            <w:tcW w:type="dxa" w:w="4680"/>
          </w:tcPr>
          <w:p>
            <w:r>
              <w:rPr>
                <w:b/>
              </w:rPr>
              <w:t>Id</w:t>
            </w:r>
          </w:p>
        </w:tc>
        <w:tc>
          <w:tcPr>
            <w:tcW w:type="dxa" w:w="4680"/>
          </w:tcPr>
          <w:p>
            <w:r>
              <w:t>3</w:t>
            </w:r>
          </w:p>
        </w:tc>
      </w:tr>
      <w:tr>
        <w:tc>
          <w:tcPr>
            <w:tcW w:type="dxa" w:w="4680"/>
          </w:tcPr>
          <w:p>
            <w:r>
              <w:rPr>
                <w:b/>
              </w:rPr>
              <w:t>Full Name</w:t>
            </w:r>
          </w:p>
        </w:tc>
        <w:tc>
          <w:tcPr>
            <w:tcW w:type="dxa" w:w="4680"/>
          </w:tcPr>
          <w:p>
            <w:r>
              <w:t>Ankit Das</w:t>
            </w:r>
          </w:p>
        </w:tc>
      </w:tr>
      <w:tr>
        <w:tc>
          <w:tcPr>
            <w:tcW w:type="dxa" w:w="4680"/>
          </w:tcPr>
          <w:p>
            <w:r>
              <w:rPr>
                <w:b/>
              </w:rPr>
              <w:t>Mobile</w:t>
            </w:r>
          </w:p>
        </w:tc>
        <w:tc>
          <w:tcPr>
            <w:tcW w:type="dxa" w:w="4680"/>
          </w:tcPr>
          <w:p>
            <w:r>
              <w:t>7654321098</w:t>
            </w:r>
          </w:p>
        </w:tc>
      </w:tr>
      <w:tr>
        <w:tc>
          <w:tcPr>
            <w:tcW w:type="dxa" w:w="4680"/>
          </w:tcPr>
          <w:p>
            <w:r>
              <w:rPr>
                <w:b/>
              </w:rPr>
              <w:t>Email</w:t>
            </w:r>
          </w:p>
        </w:tc>
        <w:tc>
          <w:tcPr>
            <w:tcW w:type="dxa" w:w="4680"/>
          </w:tcPr>
          <w:p>
            <w:r>
              <w:t>ankit.das@hotmail.com</w:t>
            </w:r>
          </w:p>
        </w:tc>
      </w:tr>
      <w:tr>
        <w:tc>
          <w:tcPr>
            <w:tcW w:type="dxa" w:w="4680"/>
          </w:tcPr>
          <w:p>
            <w:r>
              <w:rPr>
                <w:b/>
              </w:rPr>
              <w:t>Aadhaar</w:t>
            </w:r>
          </w:p>
        </w:tc>
        <w:tc>
          <w:tcPr>
            <w:tcW w:type="dxa" w:w="4680"/>
          </w:tcPr>
          <w:p>
            <w:r>
              <w:t>4567 8901 2345</w:t>
            </w:r>
          </w:p>
        </w:tc>
      </w:tr>
      <w:tr>
        <w:tc>
          <w:tcPr>
            <w:tcW w:type="dxa" w:w="4680"/>
          </w:tcPr>
          <w:p>
            <w:r>
              <w:rPr>
                <w:b/>
              </w:rPr>
              <w:t>Pan</w:t>
            </w:r>
          </w:p>
        </w:tc>
        <w:tc>
          <w:tcPr>
            <w:tcW w:type="dxa" w:w="4680"/>
          </w:tcPr>
          <w:p>
            <w:r>
              <w:t>CDEQD9012F</w:t>
            </w:r>
          </w:p>
        </w:tc>
      </w:tr>
      <w:tr>
        <w:tc>
          <w:tcPr>
            <w:tcW w:type="dxa" w:w="4680"/>
          </w:tcPr>
          <w:p>
            <w:r>
              <w:rPr>
                <w:b/>
              </w:rPr>
              <w:t>Dob</w:t>
            </w:r>
          </w:p>
        </w:tc>
        <w:tc>
          <w:tcPr>
            <w:tcW w:type="dxa" w:w="4680"/>
          </w:tcPr>
          <w:p>
            <w:r>
              <w:t>1992-08-07</w:t>
            </w:r>
          </w:p>
        </w:tc>
      </w:tr>
      <w:tr>
        <w:tc>
          <w:tcPr>
            <w:tcW w:type="dxa" w:w="4680"/>
          </w:tcPr>
          <w:p>
            <w:r>
              <w:rPr>
                <w:b/>
              </w:rPr>
              <w:t>Address</w:t>
            </w:r>
          </w:p>
        </w:tc>
        <w:tc>
          <w:tcPr>
            <w:tcW w:type="dxa" w:w="4680"/>
          </w:tcPr>
          <w:p>
            <w:r>
              <w:t>78 Park Street, Park Circus</w:t>
            </w:r>
          </w:p>
        </w:tc>
      </w:tr>
      <w:tr>
        <w:tc>
          <w:tcPr>
            <w:tcW w:type="dxa" w:w="4680"/>
          </w:tcPr>
          <w:p>
            <w:r>
              <w:rPr>
                <w:b/>
              </w:rPr>
              <w:t>City</w:t>
            </w:r>
          </w:p>
        </w:tc>
        <w:tc>
          <w:tcPr>
            <w:tcW w:type="dxa" w:w="4680"/>
          </w:tcPr>
          <w:p>
            <w:r>
              <w:t>Kolkata</w:t>
            </w:r>
          </w:p>
        </w:tc>
      </w:tr>
      <w:tr>
        <w:tc>
          <w:tcPr>
            <w:tcW w:type="dxa" w:w="4680"/>
          </w:tcPr>
          <w:p>
            <w:r>
              <w:rPr>
                <w:b/>
              </w:rPr>
              <w:t>Pincode</w:t>
            </w:r>
          </w:p>
        </w:tc>
        <w:tc>
          <w:tcPr>
            <w:tcW w:type="dxa" w:w="4680"/>
          </w:tcPr>
          <w:p>
            <w:r>
              <w:t>700016</w:t>
            </w:r>
          </w:p>
        </w:tc>
      </w:tr>
      <w:tr>
        <w:tc>
          <w:tcPr>
            <w:tcW w:type="dxa" w:w="4680"/>
          </w:tcPr>
          <w:p>
            <w:r>
              <w:rPr>
                <w:b/>
              </w:rPr>
              <w:t>Bank Account</w:t>
            </w:r>
          </w:p>
        </w:tc>
        <w:tc>
          <w:tcPr>
            <w:tcW w:type="dxa" w:w="4680"/>
          </w:tcPr>
          <w:p>
            <w:r>
              <w:t>9876001234560003</w:t>
            </w:r>
          </w:p>
        </w:tc>
      </w:tr>
      <w:tr>
        <w:tc>
          <w:tcPr>
            <w:tcW w:type="dxa" w:w="4680"/>
          </w:tcPr>
          <w:p>
            <w:r>
              <w:rPr>
                <w:b/>
              </w:rPr>
              <w:t>Ifsc</w:t>
            </w:r>
          </w:p>
        </w:tc>
        <w:tc>
          <w:tcPr>
            <w:tcW w:type="dxa" w:w="4680"/>
          </w:tcPr>
          <w:p>
            <w:r>
              <w:t>ICIC0003456</w:t>
            </w:r>
          </w:p>
        </w:tc>
      </w:tr>
      <w:tr>
        <w:tc>
          <w:tcPr>
            <w:tcW w:type="dxa" w:w="4680"/>
          </w:tcPr>
          <w:p>
            <w:r>
              <w:rPr>
                <w:b/>
              </w:rPr>
              <w:t>Upi Id</w:t>
            </w:r>
          </w:p>
        </w:tc>
        <w:tc>
          <w:tcPr>
            <w:tcW w:type="dxa" w:w="4680"/>
          </w:tcPr>
          <w:p>
            <w:r>
              <w:t>ankit.das@okicici</w:t>
            </w:r>
          </w:p>
        </w:tc>
      </w:tr>
      <w:tr>
        <w:tc>
          <w:tcPr>
            <w:tcW w:type="dxa" w:w="4680"/>
          </w:tcPr>
          <w:p>
            <w:r>
              <w:rPr>
                <w:b/>
              </w:rPr>
              <w:t>Voter Id</w:t>
            </w:r>
          </w:p>
        </w:tc>
        <w:tc>
          <w:tcPr>
            <w:tcW w:type="dxa" w:w="4680"/>
          </w:tcPr>
          <w:p>
            <w:r>
              <w:t>WB/03/345/678901</w:t>
            </w:r>
          </w:p>
        </w:tc>
      </w:tr>
      <w:tr>
        <w:tc>
          <w:tcPr>
            <w:tcW w:type="dxa" w:w="4680"/>
          </w:tcPr>
          <w:p>
            <w:r>
              <w:rPr>
                <w:b/>
              </w:rPr>
              <w:t>Passport</w:t>
            </w:r>
          </w:p>
        </w:tc>
        <w:tc>
          <w:tcPr>
            <w:tcW w:type="dxa" w:w="4680"/>
          </w:tcPr>
          <w:p>
            <w:r>
              <w:t>P1234569</w:t>
            </w:r>
          </w:p>
        </w:tc>
      </w:tr>
      <w:tr>
        <w:tc>
          <w:tcPr>
            <w:tcW w:type="dxa" w:w="4680"/>
          </w:tcPr>
          <w:p>
            <w:r>
              <w:rPr>
                <w:b/>
              </w:rPr>
              <w:t>Amount</w:t>
            </w:r>
          </w:p>
        </w:tc>
        <w:tc>
          <w:tcPr>
            <w:tcW w:type="dxa" w:w="4680"/>
          </w:tcPr>
          <w:p>
            <w:r>
              <w:t>22000.0</w:t>
            </w:r>
          </w:p>
        </w:tc>
      </w:tr>
      <w:tr>
        <w:tc>
          <w:tcPr>
            <w:tcW w:type="dxa" w:w="4680"/>
          </w:tcPr>
          <w:p>
            <w:r>
              <w:rPr>
                <w:b/>
              </w:rPr>
              <w:t>Transaction Id</w:t>
            </w:r>
          </w:p>
        </w:tc>
        <w:tc>
          <w:tcPr>
            <w:tcW w:type="dxa" w:w="4680"/>
          </w:tcPr>
          <w:p>
            <w:r>
              <w:t>TXN_003</w:t>
            </w:r>
          </w:p>
        </w:tc>
      </w:tr>
      <w:tr>
        <w:tc>
          <w:tcPr>
            <w:tcW w:type="dxa" w:w="4680"/>
          </w:tcPr>
          <w:p>
            <w:r>
              <w:rPr>
                <w:b/>
              </w:rPr>
              <w:t>Notes</w:t>
            </w:r>
          </w:p>
        </w:tc>
        <w:tc>
          <w:tcPr>
            <w:tcW w:type="dxa" w:w="4680"/>
          </w:tcPr>
          <w:p>
            <w:r>
              <w:t>High value account</w:t>
            </w:r>
          </w:p>
        </w:tc>
      </w:tr>
    </w:tbl>
    <w:p/>
    <w:p>
      <w:pPr>
        <w:pStyle w:val="Heading2"/>
      </w:pPr>
      <w:r>
        <w:rPr>
          <w:color w:val="4682B4"/>
        </w:rPr>
        <w:t>Record #4: Sunita Verma</w:t>
      </w:r>
    </w:p>
    <w:tbl>
      <w:tblPr>
        <w:tblStyle w:val="LightGrid-Accent1"/>
        <w:tblW w:type="auto" w:w="0"/>
        <w:tblLook w:firstColumn="1" w:firstRow="1" w:lastColumn="0" w:lastRow="0" w:noHBand="0" w:noVBand="1" w:val="04A0"/>
      </w:tblPr>
      <w:tblGrid>
        <w:gridCol w:w="4680"/>
        <w:gridCol w:w="4680"/>
      </w:tblGrid>
      <w:tr>
        <w:tc>
          <w:tcPr>
            <w:tcW w:type="dxa" w:w="4680"/>
          </w:tcPr>
          <w:p>
            <w:r>
              <w:rPr>
                <w:b/>
              </w:rPr>
              <w:t>Id</w:t>
            </w:r>
          </w:p>
        </w:tc>
        <w:tc>
          <w:tcPr>
            <w:tcW w:type="dxa" w:w="4680"/>
          </w:tcPr>
          <w:p>
            <w:r>
              <w:t>4</w:t>
            </w:r>
          </w:p>
        </w:tc>
      </w:tr>
      <w:tr>
        <w:tc>
          <w:tcPr>
            <w:tcW w:type="dxa" w:w="4680"/>
          </w:tcPr>
          <w:p>
            <w:r>
              <w:rPr>
                <w:b/>
              </w:rPr>
              <w:t>Full Name</w:t>
            </w:r>
          </w:p>
        </w:tc>
        <w:tc>
          <w:tcPr>
            <w:tcW w:type="dxa" w:w="4680"/>
          </w:tcPr>
          <w:p>
            <w:r>
              <w:t>Sunita Verma</w:t>
            </w:r>
          </w:p>
        </w:tc>
      </w:tr>
      <w:tr>
        <w:tc>
          <w:tcPr>
            <w:tcW w:type="dxa" w:w="4680"/>
          </w:tcPr>
          <w:p>
            <w:r>
              <w:rPr>
                <w:b/>
              </w:rPr>
              <w:t>Mobile</w:t>
            </w:r>
          </w:p>
        </w:tc>
        <w:tc>
          <w:tcPr>
            <w:tcW w:type="dxa" w:w="4680"/>
          </w:tcPr>
          <w:p>
            <w:r>
              <w:t>9988776655</w:t>
            </w:r>
          </w:p>
        </w:tc>
      </w:tr>
      <w:tr>
        <w:tc>
          <w:tcPr>
            <w:tcW w:type="dxa" w:w="4680"/>
          </w:tcPr>
          <w:p>
            <w:r>
              <w:rPr>
                <w:b/>
              </w:rPr>
              <w:t>Email</w:t>
            </w:r>
          </w:p>
        </w:tc>
        <w:tc>
          <w:tcPr>
            <w:tcW w:type="dxa" w:w="4680"/>
          </w:tcPr>
          <w:p>
            <w:r>
              <w:t>sunita.verma@rediffmail.com</w:t>
            </w:r>
          </w:p>
        </w:tc>
      </w:tr>
      <w:tr>
        <w:tc>
          <w:tcPr>
            <w:tcW w:type="dxa" w:w="4680"/>
          </w:tcPr>
          <w:p>
            <w:r>
              <w:rPr>
                <w:b/>
              </w:rPr>
              <w:t>Aadhaar</w:t>
            </w:r>
          </w:p>
        </w:tc>
        <w:tc>
          <w:tcPr>
            <w:tcW w:type="dxa" w:w="4680"/>
          </w:tcPr>
          <w:p>
            <w:r>
              <w:t>5678 9012 3456</w:t>
            </w:r>
          </w:p>
        </w:tc>
      </w:tr>
      <w:tr>
        <w:tc>
          <w:tcPr>
            <w:tcW w:type="dxa" w:w="4680"/>
          </w:tcPr>
          <w:p>
            <w:r>
              <w:rPr>
                <w:b/>
              </w:rPr>
              <w:t>Pan</w:t>
            </w:r>
          </w:p>
        </w:tc>
        <w:tc>
          <w:tcPr>
            <w:tcW w:type="dxa" w:w="4680"/>
          </w:tcPr>
          <w:p>
            <w:r>
              <w:t>DEFPV2345G</w:t>
            </w:r>
          </w:p>
        </w:tc>
      </w:tr>
      <w:tr>
        <w:tc>
          <w:tcPr>
            <w:tcW w:type="dxa" w:w="4680"/>
          </w:tcPr>
          <w:p>
            <w:r>
              <w:rPr>
                <w:b/>
              </w:rPr>
              <w:t>Dob</w:t>
            </w:r>
          </w:p>
        </w:tc>
        <w:tc>
          <w:tcPr>
            <w:tcW w:type="dxa" w:w="4680"/>
          </w:tcPr>
          <w:p>
            <w:r>
              <w:t>1988-03-19</w:t>
            </w:r>
          </w:p>
        </w:tc>
      </w:tr>
      <w:tr>
        <w:tc>
          <w:tcPr>
            <w:tcW w:type="dxa" w:w="4680"/>
          </w:tcPr>
          <w:p>
            <w:r>
              <w:rPr>
                <w:b/>
              </w:rPr>
              <w:t>Address</w:t>
            </w:r>
          </w:p>
        </w:tc>
        <w:tc>
          <w:tcPr>
            <w:tcW w:type="dxa" w:w="4680"/>
          </w:tcPr>
          <w:p>
            <w:r>
              <w:t>34 Connaught Place</w:t>
            </w:r>
          </w:p>
        </w:tc>
      </w:tr>
      <w:tr>
        <w:tc>
          <w:tcPr>
            <w:tcW w:type="dxa" w:w="4680"/>
          </w:tcPr>
          <w:p>
            <w:r>
              <w:rPr>
                <w:b/>
              </w:rPr>
              <w:t>City</w:t>
            </w:r>
          </w:p>
        </w:tc>
        <w:tc>
          <w:tcPr>
            <w:tcW w:type="dxa" w:w="4680"/>
          </w:tcPr>
          <w:p>
            <w:r>
              <w:t>New Delhi</w:t>
            </w:r>
          </w:p>
        </w:tc>
      </w:tr>
      <w:tr>
        <w:tc>
          <w:tcPr>
            <w:tcW w:type="dxa" w:w="4680"/>
          </w:tcPr>
          <w:p>
            <w:r>
              <w:rPr>
                <w:b/>
              </w:rPr>
              <w:t>Pincode</w:t>
            </w:r>
          </w:p>
        </w:tc>
        <w:tc>
          <w:tcPr>
            <w:tcW w:type="dxa" w:w="4680"/>
          </w:tcPr>
          <w:p>
            <w:r>
              <w:t>110001</w:t>
            </w:r>
          </w:p>
        </w:tc>
      </w:tr>
      <w:tr>
        <w:tc>
          <w:tcPr>
            <w:tcW w:type="dxa" w:w="4680"/>
          </w:tcPr>
          <w:p>
            <w:r>
              <w:rPr>
                <w:b/>
              </w:rPr>
              <w:t>Bank Account</w:t>
            </w:r>
          </w:p>
        </w:tc>
        <w:tc>
          <w:tcPr>
            <w:tcW w:type="dxa" w:w="4680"/>
          </w:tcPr>
          <w:p>
            <w:r>
              <w:t>9876001234560004</w:t>
            </w:r>
          </w:p>
        </w:tc>
      </w:tr>
      <w:tr>
        <w:tc>
          <w:tcPr>
            <w:tcW w:type="dxa" w:w="4680"/>
          </w:tcPr>
          <w:p>
            <w:r>
              <w:rPr>
                <w:b/>
              </w:rPr>
              <w:t>Ifsc</w:t>
            </w:r>
          </w:p>
        </w:tc>
        <w:tc>
          <w:tcPr>
            <w:tcW w:type="dxa" w:w="4680"/>
          </w:tcPr>
          <w:p>
            <w:r>
              <w:t>PUNB0004567</w:t>
            </w:r>
          </w:p>
        </w:tc>
      </w:tr>
      <w:tr>
        <w:tc>
          <w:tcPr>
            <w:tcW w:type="dxa" w:w="4680"/>
          </w:tcPr>
          <w:p>
            <w:r>
              <w:rPr>
                <w:b/>
              </w:rPr>
              <w:t>Upi Id</w:t>
            </w:r>
          </w:p>
        </w:tc>
        <w:tc>
          <w:tcPr>
            <w:tcW w:type="dxa" w:w="4680"/>
          </w:tcPr>
          <w:p>
            <w:r>
              <w:t>sunita.v@ybl</w:t>
            </w:r>
          </w:p>
        </w:tc>
      </w:tr>
      <w:tr>
        <w:tc>
          <w:tcPr>
            <w:tcW w:type="dxa" w:w="4680"/>
          </w:tcPr>
          <w:p>
            <w:r>
              <w:rPr>
                <w:b/>
              </w:rPr>
              <w:t>Voter Id</w:t>
            </w:r>
          </w:p>
        </w:tc>
        <w:tc>
          <w:tcPr>
            <w:tcW w:type="dxa" w:w="4680"/>
          </w:tcPr>
          <w:p>
            <w:r>
              <w:t>DL/04/456/789012</w:t>
            </w:r>
          </w:p>
        </w:tc>
      </w:tr>
      <w:tr>
        <w:tc>
          <w:tcPr>
            <w:tcW w:type="dxa" w:w="4680"/>
          </w:tcPr>
          <w:p>
            <w:r>
              <w:rPr>
                <w:b/>
              </w:rPr>
              <w:t>Passport</w:t>
            </w:r>
          </w:p>
        </w:tc>
        <w:tc>
          <w:tcPr>
            <w:tcW w:type="dxa" w:w="4680"/>
          </w:tcPr>
          <w:p>
            <w:r>
              <w:t>P1234570</w:t>
            </w:r>
          </w:p>
        </w:tc>
      </w:tr>
      <w:tr>
        <w:tc>
          <w:tcPr>
            <w:tcW w:type="dxa" w:w="4680"/>
          </w:tcPr>
          <w:p>
            <w:r>
              <w:rPr>
                <w:b/>
              </w:rPr>
              <w:t>Amount</w:t>
            </w:r>
          </w:p>
        </w:tc>
        <w:tc>
          <w:tcPr>
            <w:tcW w:type="dxa" w:w="4680"/>
          </w:tcPr>
          <w:p>
            <w:r>
              <w:t>5200.0</w:t>
            </w:r>
          </w:p>
        </w:tc>
      </w:tr>
      <w:tr>
        <w:tc>
          <w:tcPr>
            <w:tcW w:type="dxa" w:w="4680"/>
          </w:tcPr>
          <w:p>
            <w:r>
              <w:rPr>
                <w:b/>
              </w:rPr>
              <w:t>Transaction Id</w:t>
            </w:r>
          </w:p>
        </w:tc>
        <w:tc>
          <w:tcPr>
            <w:tcW w:type="dxa" w:w="4680"/>
          </w:tcPr>
          <w:p>
            <w:r>
              <w:t>TXN_004</w:t>
            </w:r>
          </w:p>
        </w:tc>
      </w:tr>
      <w:tr>
        <w:tc>
          <w:tcPr>
            <w:tcW w:type="dxa" w:w="4680"/>
          </w:tcPr>
          <w:p>
            <w:r>
              <w:rPr>
                <w:b/>
              </w:rPr>
              <w:t>Notes</w:t>
            </w:r>
          </w:p>
        </w:tc>
        <w:tc>
          <w:tcPr>
            <w:tcW w:type="dxa" w:w="4680"/>
          </w:tcPr>
          <w:p>
            <w:r>
              <w:t>Pending verification</w:t>
            </w:r>
          </w:p>
        </w:tc>
      </w:tr>
    </w:tbl>
    <w:p/>
    <w:p>
      <w:pPr>
        <w:pStyle w:val="Heading2"/>
      </w:pPr>
      <w:r>
        <w:rPr>
          <w:color w:val="4682B4"/>
        </w:rPr>
        <w:t>Record #5: Mohammed Riyaz</w:t>
      </w:r>
    </w:p>
    <w:tbl>
      <w:tblPr>
        <w:tblStyle w:val="LightGrid-Accent1"/>
        <w:tblW w:type="auto" w:w="0"/>
        <w:tblLook w:firstColumn="1" w:firstRow="1" w:lastColumn="0" w:lastRow="0" w:noHBand="0" w:noVBand="1" w:val="04A0"/>
      </w:tblPr>
      <w:tblGrid>
        <w:gridCol w:w="4680"/>
        <w:gridCol w:w="4680"/>
      </w:tblGrid>
      <w:tr>
        <w:tc>
          <w:tcPr>
            <w:tcW w:type="dxa" w:w="4680"/>
          </w:tcPr>
          <w:p>
            <w:r>
              <w:rPr>
                <w:b/>
              </w:rPr>
              <w:t>Id</w:t>
            </w:r>
          </w:p>
        </w:tc>
        <w:tc>
          <w:tcPr>
            <w:tcW w:type="dxa" w:w="4680"/>
          </w:tcPr>
          <w:p>
            <w:r>
              <w:t>5</w:t>
            </w:r>
          </w:p>
        </w:tc>
      </w:tr>
      <w:tr>
        <w:tc>
          <w:tcPr>
            <w:tcW w:type="dxa" w:w="4680"/>
          </w:tcPr>
          <w:p>
            <w:r>
              <w:rPr>
                <w:b/>
              </w:rPr>
              <w:t>Full Name</w:t>
            </w:r>
          </w:p>
        </w:tc>
        <w:tc>
          <w:tcPr>
            <w:tcW w:type="dxa" w:w="4680"/>
          </w:tcPr>
          <w:p>
            <w:r>
              <w:t>Mohammed Riyaz</w:t>
            </w:r>
          </w:p>
        </w:tc>
      </w:tr>
      <w:tr>
        <w:tc>
          <w:tcPr>
            <w:tcW w:type="dxa" w:w="4680"/>
          </w:tcPr>
          <w:p>
            <w:r>
              <w:rPr>
                <w:b/>
              </w:rPr>
              <w:t>Mobile</w:t>
            </w:r>
          </w:p>
        </w:tc>
        <w:tc>
          <w:tcPr>
            <w:tcW w:type="dxa" w:w="4680"/>
          </w:tcPr>
          <w:p>
            <w:r>
              <w:t>9123456780</w:t>
            </w:r>
          </w:p>
        </w:tc>
      </w:tr>
      <w:tr>
        <w:tc>
          <w:tcPr>
            <w:tcW w:type="dxa" w:w="4680"/>
          </w:tcPr>
          <w:p>
            <w:r>
              <w:rPr>
                <w:b/>
              </w:rPr>
              <w:t>Email</w:t>
            </w:r>
          </w:p>
        </w:tc>
        <w:tc>
          <w:tcPr>
            <w:tcW w:type="dxa" w:w="4680"/>
          </w:tcPr>
          <w:p>
            <w:r>
              <w:t>m.riyaz@outlook.com</w:t>
            </w:r>
          </w:p>
        </w:tc>
      </w:tr>
      <w:tr>
        <w:tc>
          <w:tcPr>
            <w:tcW w:type="dxa" w:w="4680"/>
          </w:tcPr>
          <w:p>
            <w:r>
              <w:rPr>
                <w:b/>
              </w:rPr>
              <w:t>Aadhaar</w:t>
            </w:r>
          </w:p>
        </w:tc>
        <w:tc>
          <w:tcPr>
            <w:tcW w:type="dxa" w:w="4680"/>
          </w:tcPr>
          <w:p>
            <w:r>
              <w:t>6789 0123 4567</w:t>
            </w:r>
          </w:p>
        </w:tc>
      </w:tr>
      <w:tr>
        <w:tc>
          <w:tcPr>
            <w:tcW w:type="dxa" w:w="4680"/>
          </w:tcPr>
          <w:p>
            <w:r>
              <w:rPr>
                <w:b/>
              </w:rPr>
              <w:t>Pan</w:t>
            </w:r>
          </w:p>
        </w:tc>
        <w:tc>
          <w:tcPr>
            <w:tcW w:type="dxa" w:w="4680"/>
          </w:tcPr>
          <w:p>
            <w:r>
              <w:t>EFGQR6789H</w:t>
            </w:r>
          </w:p>
        </w:tc>
      </w:tr>
      <w:tr>
        <w:tc>
          <w:tcPr>
            <w:tcW w:type="dxa" w:w="4680"/>
          </w:tcPr>
          <w:p>
            <w:r>
              <w:rPr>
                <w:b/>
              </w:rPr>
              <w:t>Dob</w:t>
            </w:r>
          </w:p>
        </w:tc>
        <w:tc>
          <w:tcPr>
            <w:tcW w:type="dxa" w:w="4680"/>
          </w:tcPr>
          <w:p>
            <w:r>
              <w:t>1995-07-30</w:t>
            </w:r>
          </w:p>
        </w:tc>
      </w:tr>
      <w:tr>
        <w:tc>
          <w:tcPr>
            <w:tcW w:type="dxa" w:w="4680"/>
          </w:tcPr>
          <w:p>
            <w:r>
              <w:rPr>
                <w:b/>
              </w:rPr>
              <w:t>Address</w:t>
            </w:r>
          </w:p>
        </w:tc>
        <w:tc>
          <w:tcPr>
            <w:tcW w:type="dxa" w:w="4680"/>
          </w:tcPr>
          <w:p>
            <w:r>
              <w:t>89 Brigade Road, Shivajinagar</w:t>
            </w:r>
          </w:p>
        </w:tc>
      </w:tr>
      <w:tr>
        <w:tc>
          <w:tcPr>
            <w:tcW w:type="dxa" w:w="4680"/>
          </w:tcPr>
          <w:p>
            <w:r>
              <w:rPr>
                <w:b/>
              </w:rPr>
              <w:t>City</w:t>
            </w:r>
          </w:p>
        </w:tc>
        <w:tc>
          <w:tcPr>
            <w:tcW w:type="dxa" w:w="4680"/>
          </w:tcPr>
          <w:p>
            <w:r>
              <w:t>Bengaluru</w:t>
            </w:r>
          </w:p>
        </w:tc>
      </w:tr>
      <w:tr>
        <w:tc>
          <w:tcPr>
            <w:tcW w:type="dxa" w:w="4680"/>
          </w:tcPr>
          <w:p>
            <w:r>
              <w:rPr>
                <w:b/>
              </w:rPr>
              <w:t>Pincode</w:t>
            </w:r>
          </w:p>
        </w:tc>
        <w:tc>
          <w:tcPr>
            <w:tcW w:type="dxa" w:w="4680"/>
          </w:tcPr>
          <w:p>
            <w:r>
              <w:t>560001</w:t>
            </w:r>
          </w:p>
        </w:tc>
      </w:tr>
      <w:tr>
        <w:tc>
          <w:tcPr>
            <w:tcW w:type="dxa" w:w="4680"/>
          </w:tcPr>
          <w:p>
            <w:r>
              <w:rPr>
                <w:b/>
              </w:rPr>
              <w:t>Bank Account</w:t>
            </w:r>
          </w:p>
        </w:tc>
        <w:tc>
          <w:tcPr>
            <w:tcW w:type="dxa" w:w="4680"/>
          </w:tcPr>
          <w:p>
            <w:r>
              <w:t>9876001234560005</w:t>
            </w:r>
          </w:p>
        </w:tc>
      </w:tr>
      <w:tr>
        <w:tc>
          <w:tcPr>
            <w:tcW w:type="dxa" w:w="4680"/>
          </w:tcPr>
          <w:p>
            <w:r>
              <w:rPr>
                <w:b/>
              </w:rPr>
              <w:t>Ifsc</w:t>
            </w:r>
          </w:p>
        </w:tc>
        <w:tc>
          <w:tcPr>
            <w:tcW w:type="dxa" w:w="4680"/>
          </w:tcPr>
          <w:p>
            <w:r>
              <w:t>KARB0005678</w:t>
            </w:r>
          </w:p>
        </w:tc>
      </w:tr>
      <w:tr>
        <w:tc>
          <w:tcPr>
            <w:tcW w:type="dxa" w:w="4680"/>
          </w:tcPr>
          <w:p>
            <w:r>
              <w:rPr>
                <w:b/>
              </w:rPr>
              <w:t>Upi Id</w:t>
            </w:r>
          </w:p>
        </w:tc>
        <w:tc>
          <w:tcPr>
            <w:tcW w:type="dxa" w:w="4680"/>
          </w:tcPr>
          <w:p>
            <w:r>
              <w:t>riyaz.m@paytm</w:t>
            </w:r>
          </w:p>
        </w:tc>
      </w:tr>
      <w:tr>
        <w:tc>
          <w:tcPr>
            <w:tcW w:type="dxa" w:w="4680"/>
          </w:tcPr>
          <w:p>
            <w:r>
              <w:rPr>
                <w:b/>
              </w:rPr>
              <w:t>Voter Id</w:t>
            </w:r>
          </w:p>
        </w:tc>
        <w:tc>
          <w:tcPr>
            <w:tcW w:type="dxa" w:w="4680"/>
          </w:tcPr>
          <w:p>
            <w:r>
              <w:t>KA/05/567/890123</w:t>
            </w:r>
          </w:p>
        </w:tc>
      </w:tr>
      <w:tr>
        <w:tc>
          <w:tcPr>
            <w:tcW w:type="dxa" w:w="4680"/>
          </w:tcPr>
          <w:p>
            <w:r>
              <w:rPr>
                <w:b/>
              </w:rPr>
              <w:t>Passport</w:t>
            </w:r>
          </w:p>
        </w:tc>
        <w:tc>
          <w:tcPr>
            <w:tcW w:type="dxa" w:w="4680"/>
          </w:tcPr>
          <w:p>
            <w:r>
              <w:t>P1234571</w:t>
            </w:r>
          </w:p>
        </w:tc>
      </w:tr>
      <w:tr>
        <w:tc>
          <w:tcPr>
            <w:tcW w:type="dxa" w:w="4680"/>
          </w:tcPr>
          <w:p>
            <w:r>
              <w:rPr>
                <w:b/>
              </w:rPr>
              <w:t>Amount</w:t>
            </w:r>
          </w:p>
        </w:tc>
        <w:tc>
          <w:tcPr>
            <w:tcW w:type="dxa" w:w="4680"/>
          </w:tcPr>
          <w:p>
            <w:r>
              <w:t>31000.0</w:t>
            </w:r>
          </w:p>
        </w:tc>
      </w:tr>
      <w:tr>
        <w:tc>
          <w:tcPr>
            <w:tcW w:type="dxa" w:w="4680"/>
          </w:tcPr>
          <w:p>
            <w:r>
              <w:rPr>
                <w:b/>
              </w:rPr>
              <w:t>Transaction Id</w:t>
            </w:r>
          </w:p>
        </w:tc>
        <w:tc>
          <w:tcPr>
            <w:tcW w:type="dxa" w:w="4680"/>
          </w:tcPr>
          <w:p>
            <w:r>
              <w:t>TXN_005</w:t>
            </w:r>
          </w:p>
        </w:tc>
      </w:tr>
      <w:tr>
        <w:tc>
          <w:tcPr>
            <w:tcW w:type="dxa" w:w="4680"/>
          </w:tcPr>
          <w:p>
            <w:r>
              <w:rPr>
                <w:b/>
              </w:rPr>
              <w:t>Notes</w:t>
            </w:r>
          </w:p>
        </w:tc>
        <w:tc>
          <w:tcPr>
            <w:tcW w:type="dxa" w:w="4680"/>
          </w:tcPr>
          <w:p>
            <w:r>
              <w:t>Corporate account</w:t>
            </w:r>
          </w:p>
        </w:tc>
      </w:tr>
    </w:tbl>
    <w:p/>
    <w:p>
      <w:r>
        <w:br w:type="page"/>
      </w:r>
    </w:p>
    <w:p>
      <w:pPr>
        <w:pStyle w:val="Heading1"/>
      </w:pPr>
      <w:r>
        <w:rPr>
          <w:color w:val="1F4E78"/>
        </w:rPr>
        <w:t>Complete Dataset Summary</w:t>
      </w:r>
    </w:p>
    <w:p>
      <w:r>
        <w:t>The table below provides a condensed view of all 30 records. For full details, refer to the Excel file or JSON dataset.</w:t>
      </w:r>
    </w:p>
    <w:tbl>
      <w:tblPr>
        <w:tblStyle w:val="MediumGrid3-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color w:val="FFFFFF"/>
              </w:rPr>
              <w:t>ID</w:t>
            </w:r>
          </w:p>
        </w:tc>
        <w:tc>
          <w:tcPr>
            <w:tcW w:type="dxa" w:w="1337"/>
          </w:tcPr>
          <w:p>
            <w:r>
              <w:rPr>
                <w:b/>
                <w:color w:val="FFFFFF"/>
              </w:rPr>
              <w:t>Name</w:t>
            </w:r>
          </w:p>
        </w:tc>
        <w:tc>
          <w:tcPr>
            <w:tcW w:type="dxa" w:w="1337"/>
          </w:tcPr>
          <w:p>
            <w:r>
              <w:rPr>
                <w:b/>
                <w:color w:val="FFFFFF"/>
              </w:rPr>
              <w:t>Mobile</w:t>
            </w:r>
          </w:p>
        </w:tc>
        <w:tc>
          <w:tcPr>
            <w:tcW w:type="dxa" w:w="1337"/>
          </w:tcPr>
          <w:p>
            <w:r>
              <w:rPr>
                <w:b/>
                <w:color w:val="FFFFFF"/>
              </w:rPr>
              <w:t>Aadhaar</w:t>
            </w:r>
          </w:p>
        </w:tc>
        <w:tc>
          <w:tcPr>
            <w:tcW w:type="dxa" w:w="1337"/>
          </w:tcPr>
          <w:p>
            <w:r>
              <w:rPr>
                <w:b/>
                <w:color w:val="FFFFFF"/>
              </w:rPr>
              <w:t>PAN</w:t>
            </w:r>
          </w:p>
        </w:tc>
        <w:tc>
          <w:tcPr>
            <w:tcW w:type="dxa" w:w="1337"/>
          </w:tcPr>
          <w:p>
            <w:r>
              <w:rPr>
                <w:b/>
                <w:color w:val="FFFFFF"/>
              </w:rPr>
              <w:t>City</w:t>
            </w:r>
          </w:p>
        </w:tc>
        <w:tc>
          <w:tcPr>
            <w:tcW w:type="dxa" w:w="1337"/>
          </w:tcPr>
          <w:p>
            <w:r>
              <w:rPr>
                <w:b/>
                <w:color w:val="FFFFFF"/>
              </w:rPr>
              <w:t>Amount</w:t>
            </w:r>
          </w:p>
        </w:tc>
      </w:tr>
      <w:tr>
        <w:tc>
          <w:tcPr>
            <w:tcW w:type="dxa" w:w="1337"/>
          </w:tcPr>
          <w:p>
            <w:r>
              <w:t>1</w:t>
            </w:r>
          </w:p>
        </w:tc>
        <w:tc>
          <w:tcPr>
            <w:tcW w:type="dxa" w:w="1337"/>
          </w:tcPr>
          <w:p>
            <w:r>
              <w:t>Rahul Sharma</w:t>
            </w:r>
          </w:p>
        </w:tc>
        <w:tc>
          <w:tcPr>
            <w:tcW w:type="dxa" w:w="1337"/>
          </w:tcPr>
          <w:p>
            <w:r>
              <w:t>9876543210</w:t>
            </w:r>
          </w:p>
        </w:tc>
        <w:tc>
          <w:tcPr>
            <w:tcW w:type="dxa" w:w="1337"/>
          </w:tcPr>
          <w:p>
            <w:r>
              <w:t>2345 6789 0123</w:t>
            </w:r>
          </w:p>
        </w:tc>
        <w:tc>
          <w:tcPr>
            <w:tcW w:type="dxa" w:w="1337"/>
          </w:tcPr>
          <w:p>
            <w:r>
              <w:t>ABCPS1234D</w:t>
            </w:r>
          </w:p>
        </w:tc>
        <w:tc>
          <w:tcPr>
            <w:tcW w:type="dxa" w:w="1337"/>
          </w:tcPr>
          <w:p>
            <w:r>
              <w:t>Mumbai</w:t>
            </w:r>
          </w:p>
        </w:tc>
        <w:tc>
          <w:tcPr>
            <w:tcW w:type="dxa" w:w="1337"/>
          </w:tcPr>
          <w:p>
            <w:r>
              <w:t>₹15,000.00</w:t>
            </w:r>
          </w:p>
        </w:tc>
      </w:tr>
      <w:tr>
        <w:tc>
          <w:tcPr>
            <w:tcW w:type="dxa" w:w="1337"/>
          </w:tcPr>
          <w:p>
            <w:r>
              <w:t>2</w:t>
            </w:r>
          </w:p>
        </w:tc>
        <w:tc>
          <w:tcPr>
            <w:tcW w:type="dxa" w:w="1337"/>
          </w:tcPr>
          <w:p>
            <w:r>
              <w:t>Priya Menon</w:t>
            </w:r>
          </w:p>
        </w:tc>
        <w:tc>
          <w:tcPr>
            <w:tcW w:type="dxa" w:w="1337"/>
          </w:tcPr>
          <w:p>
            <w:r>
              <w:t>8765432109</w:t>
            </w:r>
          </w:p>
        </w:tc>
        <w:tc>
          <w:tcPr>
            <w:tcW w:type="dxa" w:w="1337"/>
          </w:tcPr>
          <w:p>
            <w:r>
              <w:t>3456 7890 1234</w:t>
            </w:r>
          </w:p>
        </w:tc>
        <w:tc>
          <w:tcPr>
            <w:tcW w:type="dxa" w:w="1337"/>
          </w:tcPr>
          <w:p>
            <w:r>
              <w:t>BCDPM5678E</w:t>
            </w:r>
          </w:p>
        </w:tc>
        <w:tc>
          <w:tcPr>
            <w:tcW w:type="dxa" w:w="1337"/>
          </w:tcPr>
          <w:p>
            <w:r>
              <w:t>Chennai</w:t>
            </w:r>
          </w:p>
        </w:tc>
        <w:tc>
          <w:tcPr>
            <w:tcW w:type="dxa" w:w="1337"/>
          </w:tcPr>
          <w:p>
            <w:r>
              <w:t>₹8,500.00</w:t>
            </w:r>
          </w:p>
        </w:tc>
      </w:tr>
      <w:tr>
        <w:tc>
          <w:tcPr>
            <w:tcW w:type="dxa" w:w="1337"/>
          </w:tcPr>
          <w:p>
            <w:r>
              <w:t>3</w:t>
            </w:r>
          </w:p>
        </w:tc>
        <w:tc>
          <w:tcPr>
            <w:tcW w:type="dxa" w:w="1337"/>
          </w:tcPr>
          <w:p>
            <w:r>
              <w:t>Ankit Das</w:t>
            </w:r>
          </w:p>
        </w:tc>
        <w:tc>
          <w:tcPr>
            <w:tcW w:type="dxa" w:w="1337"/>
          </w:tcPr>
          <w:p>
            <w:r>
              <w:t>7654321098</w:t>
            </w:r>
          </w:p>
        </w:tc>
        <w:tc>
          <w:tcPr>
            <w:tcW w:type="dxa" w:w="1337"/>
          </w:tcPr>
          <w:p>
            <w:r>
              <w:t>4567 8901 2345</w:t>
            </w:r>
          </w:p>
        </w:tc>
        <w:tc>
          <w:tcPr>
            <w:tcW w:type="dxa" w:w="1337"/>
          </w:tcPr>
          <w:p>
            <w:r>
              <w:t>CDEQD9012F</w:t>
            </w:r>
          </w:p>
        </w:tc>
        <w:tc>
          <w:tcPr>
            <w:tcW w:type="dxa" w:w="1337"/>
          </w:tcPr>
          <w:p>
            <w:r>
              <w:t>Kolkata</w:t>
            </w:r>
          </w:p>
        </w:tc>
        <w:tc>
          <w:tcPr>
            <w:tcW w:type="dxa" w:w="1337"/>
          </w:tcPr>
          <w:p>
            <w:r>
              <w:t>₹22,000.00</w:t>
            </w:r>
          </w:p>
        </w:tc>
      </w:tr>
      <w:tr>
        <w:tc>
          <w:tcPr>
            <w:tcW w:type="dxa" w:w="1337"/>
          </w:tcPr>
          <w:p>
            <w:r>
              <w:t>4</w:t>
            </w:r>
          </w:p>
        </w:tc>
        <w:tc>
          <w:tcPr>
            <w:tcW w:type="dxa" w:w="1337"/>
          </w:tcPr>
          <w:p>
            <w:r>
              <w:t>Sunita Verma</w:t>
            </w:r>
          </w:p>
        </w:tc>
        <w:tc>
          <w:tcPr>
            <w:tcW w:type="dxa" w:w="1337"/>
          </w:tcPr>
          <w:p>
            <w:r>
              <w:t>9988776655</w:t>
            </w:r>
          </w:p>
        </w:tc>
        <w:tc>
          <w:tcPr>
            <w:tcW w:type="dxa" w:w="1337"/>
          </w:tcPr>
          <w:p>
            <w:r>
              <w:t>5678 9012 3456</w:t>
            </w:r>
          </w:p>
        </w:tc>
        <w:tc>
          <w:tcPr>
            <w:tcW w:type="dxa" w:w="1337"/>
          </w:tcPr>
          <w:p>
            <w:r>
              <w:t>DEFPV2345G</w:t>
            </w:r>
          </w:p>
        </w:tc>
        <w:tc>
          <w:tcPr>
            <w:tcW w:type="dxa" w:w="1337"/>
          </w:tcPr>
          <w:p>
            <w:r>
              <w:t>New Delhi</w:t>
            </w:r>
          </w:p>
        </w:tc>
        <w:tc>
          <w:tcPr>
            <w:tcW w:type="dxa" w:w="1337"/>
          </w:tcPr>
          <w:p>
            <w:r>
              <w:t>₹5,200.00</w:t>
            </w:r>
          </w:p>
        </w:tc>
      </w:tr>
      <w:tr>
        <w:tc>
          <w:tcPr>
            <w:tcW w:type="dxa" w:w="1337"/>
          </w:tcPr>
          <w:p>
            <w:r>
              <w:t>5</w:t>
            </w:r>
          </w:p>
        </w:tc>
        <w:tc>
          <w:tcPr>
            <w:tcW w:type="dxa" w:w="1337"/>
          </w:tcPr>
          <w:p>
            <w:r>
              <w:t>Mohammed Riyaz</w:t>
            </w:r>
          </w:p>
        </w:tc>
        <w:tc>
          <w:tcPr>
            <w:tcW w:type="dxa" w:w="1337"/>
          </w:tcPr>
          <w:p>
            <w:r>
              <w:t>9123456780</w:t>
            </w:r>
          </w:p>
        </w:tc>
        <w:tc>
          <w:tcPr>
            <w:tcW w:type="dxa" w:w="1337"/>
          </w:tcPr>
          <w:p>
            <w:r>
              <w:t>6789 0123 4567</w:t>
            </w:r>
          </w:p>
        </w:tc>
        <w:tc>
          <w:tcPr>
            <w:tcW w:type="dxa" w:w="1337"/>
          </w:tcPr>
          <w:p>
            <w:r>
              <w:t>EFGQR6789H</w:t>
            </w:r>
          </w:p>
        </w:tc>
        <w:tc>
          <w:tcPr>
            <w:tcW w:type="dxa" w:w="1337"/>
          </w:tcPr>
          <w:p>
            <w:r>
              <w:t>Bengaluru</w:t>
            </w:r>
          </w:p>
        </w:tc>
        <w:tc>
          <w:tcPr>
            <w:tcW w:type="dxa" w:w="1337"/>
          </w:tcPr>
          <w:p>
            <w:r>
              <w:t>₹31,000.00</w:t>
            </w:r>
          </w:p>
        </w:tc>
      </w:tr>
      <w:tr>
        <w:tc>
          <w:tcPr>
            <w:tcW w:type="dxa" w:w="1337"/>
          </w:tcPr>
          <w:p>
            <w:r>
              <w:t>6</w:t>
            </w:r>
          </w:p>
        </w:tc>
        <w:tc>
          <w:tcPr>
            <w:tcW w:type="dxa" w:w="1337"/>
          </w:tcPr>
          <w:p>
            <w:r>
              <w:t>Deepika Nair</w:t>
            </w:r>
          </w:p>
        </w:tc>
        <w:tc>
          <w:tcPr>
            <w:tcW w:type="dxa" w:w="1337"/>
          </w:tcPr>
          <w:p>
            <w:r>
              <w:t>8234567891</w:t>
            </w:r>
          </w:p>
        </w:tc>
        <w:tc>
          <w:tcPr>
            <w:tcW w:type="dxa" w:w="1337"/>
          </w:tcPr>
          <w:p>
            <w:r>
              <w:t>7890 1234 5678</w:t>
            </w:r>
          </w:p>
        </w:tc>
        <w:tc>
          <w:tcPr>
            <w:tcW w:type="dxa" w:w="1337"/>
          </w:tcPr>
          <w:p>
            <w:r>
              <w:t>FGHRS0123I</w:t>
            </w:r>
          </w:p>
        </w:tc>
        <w:tc>
          <w:tcPr>
            <w:tcW w:type="dxa" w:w="1337"/>
          </w:tcPr>
          <w:p>
            <w:r>
              <w:t>Kochi</w:t>
            </w:r>
          </w:p>
        </w:tc>
        <w:tc>
          <w:tcPr>
            <w:tcW w:type="dxa" w:w="1337"/>
          </w:tcPr>
          <w:p>
            <w:r>
              <w:t>₹9,800.00</w:t>
            </w:r>
          </w:p>
        </w:tc>
      </w:tr>
      <w:tr>
        <w:tc>
          <w:tcPr>
            <w:tcW w:type="dxa" w:w="1337"/>
          </w:tcPr>
          <w:p>
            <w:r>
              <w:t>7</w:t>
            </w:r>
          </w:p>
        </w:tc>
        <w:tc>
          <w:tcPr>
            <w:tcW w:type="dxa" w:w="1337"/>
          </w:tcPr>
          <w:p>
            <w:r>
              <w:t>Vijay Patel</w:t>
            </w:r>
          </w:p>
        </w:tc>
        <w:tc>
          <w:tcPr>
            <w:tcW w:type="dxa" w:w="1337"/>
          </w:tcPr>
          <w:p>
            <w:r>
              <w:t>9345678902</w:t>
            </w:r>
          </w:p>
        </w:tc>
        <w:tc>
          <w:tcPr>
            <w:tcW w:type="dxa" w:w="1337"/>
          </w:tcPr>
          <w:p>
            <w:r>
              <w:t>8901 2345 6789</w:t>
            </w:r>
          </w:p>
        </w:tc>
        <w:tc>
          <w:tcPr>
            <w:tcW w:type="dxa" w:w="1337"/>
          </w:tcPr>
          <w:p>
            <w:r>
              <w:t>GHIST4567J</w:t>
            </w:r>
          </w:p>
        </w:tc>
        <w:tc>
          <w:tcPr>
            <w:tcW w:type="dxa" w:w="1337"/>
          </w:tcPr>
          <w:p>
            <w:r>
              <w:t>Ahmedabad</w:t>
            </w:r>
          </w:p>
        </w:tc>
        <w:tc>
          <w:tcPr>
            <w:tcW w:type="dxa" w:w="1337"/>
          </w:tcPr>
          <w:p>
            <w:r>
              <w:t>₹45,000.00</w:t>
            </w:r>
          </w:p>
        </w:tc>
      </w:tr>
      <w:tr>
        <w:tc>
          <w:tcPr>
            <w:tcW w:type="dxa" w:w="1337"/>
          </w:tcPr>
          <w:p>
            <w:r>
              <w:t>8</w:t>
            </w:r>
          </w:p>
        </w:tc>
        <w:tc>
          <w:tcPr>
            <w:tcW w:type="dxa" w:w="1337"/>
          </w:tcPr>
          <w:p>
            <w:r>
              <w:t>Kavitha Reddy</w:t>
            </w:r>
          </w:p>
        </w:tc>
        <w:tc>
          <w:tcPr>
            <w:tcW w:type="dxa" w:w="1337"/>
          </w:tcPr>
          <w:p>
            <w:r>
              <w:t>7890123456</w:t>
            </w:r>
          </w:p>
        </w:tc>
        <w:tc>
          <w:tcPr>
            <w:tcW w:type="dxa" w:w="1337"/>
          </w:tcPr>
          <w:p>
            <w:r>
              <w:t>9012 3456 7890</w:t>
            </w:r>
          </w:p>
        </w:tc>
        <w:tc>
          <w:tcPr>
            <w:tcW w:type="dxa" w:w="1337"/>
          </w:tcPr>
          <w:p>
            <w:r>
              <w:t>HIJTU8901K</w:t>
            </w:r>
          </w:p>
        </w:tc>
        <w:tc>
          <w:tcPr>
            <w:tcW w:type="dxa" w:w="1337"/>
          </w:tcPr>
          <w:p>
            <w:r>
              <w:t>Hyderabad</w:t>
            </w:r>
          </w:p>
        </w:tc>
        <w:tc>
          <w:tcPr>
            <w:tcW w:type="dxa" w:w="1337"/>
          </w:tcPr>
          <w:p>
            <w:r>
              <w:t>₹12,500.00</w:t>
            </w:r>
          </w:p>
        </w:tc>
      </w:tr>
      <w:tr>
        <w:tc>
          <w:tcPr>
            <w:tcW w:type="dxa" w:w="1337"/>
          </w:tcPr>
          <w:p>
            <w:r>
              <w:t>9</w:t>
            </w:r>
          </w:p>
        </w:tc>
        <w:tc>
          <w:tcPr>
            <w:tcW w:type="dxa" w:w="1337"/>
          </w:tcPr>
          <w:p>
            <w:r>
              <w:t>Arjun Singh</w:t>
            </w:r>
          </w:p>
        </w:tc>
        <w:tc>
          <w:tcPr>
            <w:tcW w:type="dxa" w:w="1337"/>
          </w:tcPr>
          <w:p>
            <w:r>
              <w:t>9567890123</w:t>
            </w:r>
          </w:p>
        </w:tc>
        <w:tc>
          <w:tcPr>
            <w:tcW w:type="dxa" w:w="1337"/>
          </w:tcPr>
          <w:p>
            <w:r>
              <w:t>2123 4567 8901</w:t>
            </w:r>
          </w:p>
        </w:tc>
        <w:tc>
          <w:tcPr>
            <w:tcW w:type="dxa" w:w="1337"/>
          </w:tcPr>
          <w:p>
            <w:r>
              <w:t>IJKUV2345L</w:t>
            </w:r>
          </w:p>
        </w:tc>
        <w:tc>
          <w:tcPr>
            <w:tcW w:type="dxa" w:w="1337"/>
          </w:tcPr>
          <w:p>
            <w:r>
              <w:t>Chandigarh</w:t>
            </w:r>
          </w:p>
        </w:tc>
        <w:tc>
          <w:tcPr>
            <w:tcW w:type="dxa" w:w="1337"/>
          </w:tcPr>
          <w:p>
            <w:r>
              <w:t>₹18,700.00</w:t>
            </w:r>
          </w:p>
        </w:tc>
      </w:tr>
      <w:tr>
        <w:tc>
          <w:tcPr>
            <w:tcW w:type="dxa" w:w="1337"/>
          </w:tcPr>
          <w:p>
            <w:r>
              <w:t>10</w:t>
            </w:r>
          </w:p>
        </w:tc>
        <w:tc>
          <w:tcPr>
            <w:tcW w:type="dxa" w:w="1337"/>
          </w:tcPr>
          <w:p>
            <w:r>
              <w:t>Meena Krishnan</w:t>
            </w:r>
          </w:p>
        </w:tc>
        <w:tc>
          <w:tcPr>
            <w:tcW w:type="dxa" w:w="1337"/>
          </w:tcPr>
          <w:p>
            <w:r>
              <w:t>8456789012</w:t>
            </w:r>
          </w:p>
        </w:tc>
        <w:tc>
          <w:tcPr>
            <w:tcW w:type="dxa" w:w="1337"/>
          </w:tcPr>
          <w:p>
            <w:r>
              <w:t>3234 5678 9012</w:t>
            </w:r>
          </w:p>
        </w:tc>
        <w:tc>
          <w:tcPr>
            <w:tcW w:type="dxa" w:w="1337"/>
          </w:tcPr>
          <w:p>
            <w:r>
              <w:t>JKLVW6789M</w:t>
            </w:r>
          </w:p>
        </w:tc>
        <w:tc>
          <w:tcPr>
            <w:tcW w:type="dxa" w:w="1337"/>
          </w:tcPr>
          <w:p>
            <w:r>
              <w:t>Chennai</w:t>
            </w:r>
          </w:p>
        </w:tc>
        <w:tc>
          <w:tcPr>
            <w:tcW w:type="dxa" w:w="1337"/>
          </w:tcPr>
          <w:p>
            <w:r>
              <w:t>₹6,300.00</w:t>
            </w:r>
          </w:p>
        </w:tc>
      </w:tr>
      <w:tr>
        <w:tc>
          <w:tcPr>
            <w:tcW w:type="dxa" w:w="1337"/>
          </w:tcPr>
          <w:p>
            <w:r>
              <w:t>11</w:t>
            </w:r>
          </w:p>
        </w:tc>
        <w:tc>
          <w:tcPr>
            <w:tcW w:type="dxa" w:w="1337"/>
          </w:tcPr>
          <w:p>
            <w:r>
              <w:t>Rohit Gupta</w:t>
            </w:r>
          </w:p>
        </w:tc>
        <w:tc>
          <w:tcPr>
            <w:tcW w:type="dxa" w:w="1337"/>
          </w:tcPr>
          <w:p>
            <w:r>
              <w:t>9678901234</w:t>
            </w:r>
          </w:p>
        </w:tc>
        <w:tc>
          <w:tcPr>
            <w:tcW w:type="dxa" w:w="1337"/>
          </w:tcPr>
          <w:p>
            <w:r>
              <w:t>4345 6789 0123</w:t>
            </w:r>
          </w:p>
        </w:tc>
        <w:tc>
          <w:tcPr>
            <w:tcW w:type="dxa" w:w="1337"/>
          </w:tcPr>
          <w:p>
            <w:r>
              <w:t>KLMWX0123N</w:t>
            </w:r>
          </w:p>
        </w:tc>
        <w:tc>
          <w:tcPr>
            <w:tcW w:type="dxa" w:w="1337"/>
          </w:tcPr>
          <w:p>
            <w:r>
              <w:t>New Delhi</w:t>
            </w:r>
          </w:p>
        </w:tc>
        <w:tc>
          <w:tcPr>
            <w:tcW w:type="dxa" w:w="1337"/>
          </w:tcPr>
          <w:p>
            <w:r>
              <w:t>₹27,000.00</w:t>
            </w:r>
          </w:p>
        </w:tc>
      </w:tr>
      <w:tr>
        <w:tc>
          <w:tcPr>
            <w:tcW w:type="dxa" w:w="1337"/>
          </w:tcPr>
          <w:p>
            <w:r>
              <w:t>12</w:t>
            </w:r>
          </w:p>
        </w:tc>
        <w:tc>
          <w:tcPr>
            <w:tcW w:type="dxa" w:w="1337"/>
          </w:tcPr>
          <w:p>
            <w:r>
              <w:t>Fatima Shaikh</w:t>
            </w:r>
          </w:p>
        </w:tc>
        <w:tc>
          <w:tcPr>
            <w:tcW w:type="dxa" w:w="1337"/>
          </w:tcPr>
          <w:p>
            <w:r>
              <w:t>7567890123</w:t>
            </w:r>
          </w:p>
        </w:tc>
        <w:tc>
          <w:tcPr>
            <w:tcW w:type="dxa" w:w="1337"/>
          </w:tcPr>
          <w:p>
            <w:r>
              <w:t>5456 7890 1234</w:t>
            </w:r>
          </w:p>
        </w:tc>
        <w:tc>
          <w:tcPr>
            <w:tcW w:type="dxa" w:w="1337"/>
          </w:tcPr>
          <w:p>
            <w:r>
              <w:t>LMNXY4567O</w:t>
            </w:r>
          </w:p>
        </w:tc>
        <w:tc>
          <w:tcPr>
            <w:tcW w:type="dxa" w:w="1337"/>
          </w:tcPr>
          <w:p>
            <w:r>
              <w:t>Mumbai</w:t>
            </w:r>
          </w:p>
        </w:tc>
        <w:tc>
          <w:tcPr>
            <w:tcW w:type="dxa" w:w="1337"/>
          </w:tcPr>
          <w:p>
            <w:r>
              <w:t>₹4,100.00</w:t>
            </w:r>
          </w:p>
        </w:tc>
      </w:tr>
      <w:tr>
        <w:tc>
          <w:tcPr>
            <w:tcW w:type="dxa" w:w="1337"/>
          </w:tcPr>
          <w:p>
            <w:r>
              <w:t>13</w:t>
            </w:r>
          </w:p>
        </w:tc>
        <w:tc>
          <w:tcPr>
            <w:tcW w:type="dxa" w:w="1337"/>
          </w:tcPr>
          <w:p>
            <w:r>
              <w:t>Sanjay Joshi</w:t>
            </w:r>
          </w:p>
        </w:tc>
        <w:tc>
          <w:tcPr>
            <w:tcW w:type="dxa" w:w="1337"/>
          </w:tcPr>
          <w:p>
            <w:r>
              <w:t>9789012345</w:t>
            </w:r>
          </w:p>
        </w:tc>
        <w:tc>
          <w:tcPr>
            <w:tcW w:type="dxa" w:w="1337"/>
          </w:tcPr>
          <w:p>
            <w:r>
              <w:t>6567 8901 2345</w:t>
            </w:r>
          </w:p>
        </w:tc>
        <w:tc>
          <w:tcPr>
            <w:tcW w:type="dxa" w:w="1337"/>
          </w:tcPr>
          <w:p>
            <w:r>
              <w:t>MNOYZ8901P</w:t>
            </w:r>
          </w:p>
        </w:tc>
        <w:tc>
          <w:tcPr>
            <w:tcW w:type="dxa" w:w="1337"/>
          </w:tcPr>
          <w:p>
            <w:r>
              <w:t>Pune</w:t>
            </w:r>
          </w:p>
        </w:tc>
        <w:tc>
          <w:tcPr>
            <w:tcW w:type="dxa" w:w="1337"/>
          </w:tcPr>
          <w:p>
            <w:r>
              <w:t>₹52,000.00</w:t>
            </w:r>
          </w:p>
        </w:tc>
      </w:tr>
      <w:tr>
        <w:tc>
          <w:tcPr>
            <w:tcW w:type="dxa" w:w="1337"/>
          </w:tcPr>
          <w:p>
            <w:r>
              <w:t>14</w:t>
            </w:r>
          </w:p>
        </w:tc>
        <w:tc>
          <w:tcPr>
            <w:tcW w:type="dxa" w:w="1337"/>
          </w:tcPr>
          <w:p>
            <w:r>
              <w:t>Pooja Agarwal</w:t>
            </w:r>
          </w:p>
        </w:tc>
        <w:tc>
          <w:tcPr>
            <w:tcW w:type="dxa" w:w="1337"/>
          </w:tcPr>
          <w:p>
            <w:r>
              <w:t>8678901234</w:t>
            </w:r>
          </w:p>
        </w:tc>
        <w:tc>
          <w:tcPr>
            <w:tcW w:type="dxa" w:w="1337"/>
          </w:tcPr>
          <w:p>
            <w:r>
              <w:t>7678 9012 3456</w:t>
            </w:r>
          </w:p>
        </w:tc>
        <w:tc>
          <w:tcPr>
            <w:tcW w:type="dxa" w:w="1337"/>
          </w:tcPr>
          <w:p>
            <w:r>
              <w:t>NOPZA2345Q</w:t>
            </w:r>
          </w:p>
        </w:tc>
        <w:tc>
          <w:tcPr>
            <w:tcW w:type="dxa" w:w="1337"/>
          </w:tcPr>
          <w:p>
            <w:r>
              <w:t>Prayagraj</w:t>
            </w:r>
          </w:p>
        </w:tc>
        <w:tc>
          <w:tcPr>
            <w:tcW w:type="dxa" w:w="1337"/>
          </w:tcPr>
          <w:p>
            <w:r>
              <w:t>₹7,800.00</w:t>
            </w:r>
          </w:p>
        </w:tc>
      </w:tr>
      <w:tr>
        <w:tc>
          <w:tcPr>
            <w:tcW w:type="dxa" w:w="1337"/>
          </w:tcPr>
          <w:p>
            <w:r>
              <w:t>15</w:t>
            </w:r>
          </w:p>
        </w:tc>
        <w:tc>
          <w:tcPr>
            <w:tcW w:type="dxa" w:w="1337"/>
          </w:tcPr>
          <w:p>
            <w:r>
              <w:t>Kiran Kumar</w:t>
            </w:r>
          </w:p>
        </w:tc>
        <w:tc>
          <w:tcPr>
            <w:tcW w:type="dxa" w:w="1337"/>
          </w:tcPr>
          <w:p>
            <w:r>
              <w:t>9890123456</w:t>
            </w:r>
          </w:p>
        </w:tc>
        <w:tc>
          <w:tcPr>
            <w:tcW w:type="dxa" w:w="1337"/>
          </w:tcPr>
          <w:p>
            <w:r>
              <w:t>8789 0123 4567</w:t>
            </w:r>
          </w:p>
        </w:tc>
        <w:tc>
          <w:tcPr>
            <w:tcW w:type="dxa" w:w="1337"/>
          </w:tcPr>
          <w:p>
            <w:r>
              <w:t>OPQAB6789R</w:t>
            </w:r>
          </w:p>
        </w:tc>
        <w:tc>
          <w:tcPr>
            <w:tcW w:type="dxa" w:w="1337"/>
          </w:tcPr>
          <w:p>
            <w:r>
              <w:t>Bengaluru</w:t>
            </w:r>
          </w:p>
        </w:tc>
        <w:tc>
          <w:tcPr>
            <w:tcW w:type="dxa" w:w="1337"/>
          </w:tcPr>
          <w:p>
            <w:r>
              <w:t>₹33,500.00</w:t>
            </w:r>
          </w:p>
        </w:tc>
      </w:tr>
      <w:tr>
        <w:tc>
          <w:tcPr>
            <w:tcW w:type="dxa" w:w="1337"/>
          </w:tcPr>
          <w:p>
            <w:r>
              <w:t>16</w:t>
            </w:r>
          </w:p>
        </w:tc>
        <w:tc>
          <w:tcPr>
            <w:tcW w:type="dxa" w:w="1337"/>
          </w:tcPr>
          <w:p>
            <w:r>
              <w:t>Nisha Pillai</w:t>
            </w:r>
          </w:p>
        </w:tc>
        <w:tc>
          <w:tcPr>
            <w:tcW w:type="dxa" w:w="1337"/>
          </w:tcPr>
          <w:p>
            <w:r>
              <w:t>7678901235</w:t>
            </w:r>
          </w:p>
        </w:tc>
        <w:tc>
          <w:tcPr>
            <w:tcW w:type="dxa" w:w="1337"/>
          </w:tcPr>
          <w:p>
            <w:r>
              <w:t>9890 1234 5678</w:t>
            </w:r>
          </w:p>
        </w:tc>
        <w:tc>
          <w:tcPr>
            <w:tcW w:type="dxa" w:w="1337"/>
          </w:tcPr>
          <w:p>
            <w:r>
              <w:t>PQRBC0123S</w:t>
            </w:r>
          </w:p>
        </w:tc>
        <w:tc>
          <w:tcPr>
            <w:tcW w:type="dxa" w:w="1337"/>
          </w:tcPr>
          <w:p>
            <w:r>
              <w:t>Thiruvananthapuram</w:t>
            </w:r>
          </w:p>
        </w:tc>
        <w:tc>
          <w:tcPr>
            <w:tcW w:type="dxa" w:w="1337"/>
          </w:tcPr>
          <w:p>
            <w:r>
              <w:t>₹9,200.00</w:t>
            </w:r>
          </w:p>
        </w:tc>
      </w:tr>
      <w:tr>
        <w:tc>
          <w:tcPr>
            <w:tcW w:type="dxa" w:w="1337"/>
          </w:tcPr>
          <w:p>
            <w:r>
              <w:t>17</w:t>
            </w:r>
          </w:p>
        </w:tc>
        <w:tc>
          <w:tcPr>
            <w:tcW w:type="dxa" w:w="1337"/>
          </w:tcPr>
          <w:p>
            <w:r>
              <w:t>Amit Tiwari</w:t>
            </w:r>
          </w:p>
        </w:tc>
        <w:tc>
          <w:tcPr>
            <w:tcW w:type="dxa" w:w="1337"/>
          </w:tcPr>
          <w:p>
            <w:r>
              <w:t>9901234567</w:t>
            </w:r>
          </w:p>
        </w:tc>
        <w:tc>
          <w:tcPr>
            <w:tcW w:type="dxa" w:w="1337"/>
          </w:tcPr>
          <w:p>
            <w:r>
              <w:t>2901 2345 6789</w:t>
            </w:r>
          </w:p>
        </w:tc>
        <w:tc>
          <w:tcPr>
            <w:tcW w:type="dxa" w:w="1337"/>
          </w:tcPr>
          <w:p>
            <w:r>
              <w:t>QRSCD4567T</w:t>
            </w:r>
          </w:p>
        </w:tc>
        <w:tc>
          <w:tcPr>
            <w:tcW w:type="dxa" w:w="1337"/>
          </w:tcPr>
          <w:p>
            <w:r>
              <w:t>Lucknow</w:t>
            </w:r>
          </w:p>
        </w:tc>
        <w:tc>
          <w:tcPr>
            <w:tcW w:type="dxa" w:w="1337"/>
          </w:tcPr>
          <w:p>
            <w:r>
              <w:t>₹16,400.00</w:t>
            </w:r>
          </w:p>
        </w:tc>
      </w:tr>
      <w:tr>
        <w:tc>
          <w:tcPr>
            <w:tcW w:type="dxa" w:w="1337"/>
          </w:tcPr>
          <w:p>
            <w:r>
              <w:t>18</w:t>
            </w:r>
          </w:p>
        </w:tc>
        <w:tc>
          <w:tcPr>
            <w:tcW w:type="dxa" w:w="1337"/>
          </w:tcPr>
          <w:p>
            <w:r>
              <w:t>Lakshmi Rao</w:t>
            </w:r>
          </w:p>
        </w:tc>
        <w:tc>
          <w:tcPr>
            <w:tcW w:type="dxa" w:w="1337"/>
          </w:tcPr>
          <w:p>
            <w:r>
              <w:t>8789012345</w:t>
            </w:r>
          </w:p>
        </w:tc>
        <w:tc>
          <w:tcPr>
            <w:tcW w:type="dxa" w:w="1337"/>
          </w:tcPr>
          <w:p>
            <w:r>
              <w:t>3012 3456 7890</w:t>
            </w:r>
          </w:p>
        </w:tc>
        <w:tc>
          <w:tcPr>
            <w:tcW w:type="dxa" w:w="1337"/>
          </w:tcPr>
          <w:p>
            <w:r>
              <w:t>RSTDE8901U</w:t>
            </w:r>
          </w:p>
        </w:tc>
        <w:tc>
          <w:tcPr>
            <w:tcW w:type="dxa" w:w="1337"/>
          </w:tcPr>
          <w:p>
            <w:r>
              <w:t>Hyderabad</w:t>
            </w:r>
          </w:p>
        </w:tc>
        <w:tc>
          <w:tcPr>
            <w:tcW w:type="dxa" w:w="1337"/>
          </w:tcPr>
          <w:p>
            <w:r>
              <w:t>₹11,100.00</w:t>
            </w:r>
          </w:p>
        </w:tc>
      </w:tr>
      <w:tr>
        <w:tc>
          <w:tcPr>
            <w:tcW w:type="dxa" w:w="1337"/>
          </w:tcPr>
          <w:p>
            <w:r>
              <w:t>19</w:t>
            </w:r>
          </w:p>
        </w:tc>
        <w:tc>
          <w:tcPr>
            <w:tcW w:type="dxa" w:w="1337"/>
          </w:tcPr>
          <w:p>
            <w:r>
              <w:t>Suresh Banerjee</w:t>
            </w:r>
          </w:p>
        </w:tc>
        <w:tc>
          <w:tcPr>
            <w:tcW w:type="dxa" w:w="1337"/>
          </w:tcPr>
          <w:p>
            <w:r>
              <w:t>9012345678</w:t>
            </w:r>
          </w:p>
        </w:tc>
        <w:tc>
          <w:tcPr>
            <w:tcW w:type="dxa" w:w="1337"/>
          </w:tcPr>
          <w:p>
            <w:r>
              <w:t>4123 4567 8901</w:t>
            </w:r>
          </w:p>
        </w:tc>
        <w:tc>
          <w:tcPr>
            <w:tcW w:type="dxa" w:w="1337"/>
          </w:tcPr>
          <w:p>
            <w:r>
              <w:t>STUEF2345V</w:t>
            </w:r>
          </w:p>
        </w:tc>
        <w:tc>
          <w:tcPr>
            <w:tcW w:type="dxa" w:w="1337"/>
          </w:tcPr>
          <w:p>
            <w:r>
              <w:t>Kolkata</w:t>
            </w:r>
          </w:p>
        </w:tc>
        <w:tc>
          <w:tcPr>
            <w:tcW w:type="dxa" w:w="1337"/>
          </w:tcPr>
          <w:p>
            <w:r>
              <w:t>₹41,000.00</w:t>
            </w:r>
          </w:p>
        </w:tc>
      </w:tr>
      <w:tr>
        <w:tc>
          <w:tcPr>
            <w:tcW w:type="dxa" w:w="1337"/>
          </w:tcPr>
          <w:p>
            <w:r>
              <w:t>20</w:t>
            </w:r>
          </w:p>
        </w:tc>
        <w:tc>
          <w:tcPr>
            <w:tcW w:type="dxa" w:w="1337"/>
          </w:tcPr>
          <w:p>
            <w:r>
              <w:t>Divya Choudhary</w:t>
            </w:r>
          </w:p>
        </w:tc>
        <w:tc>
          <w:tcPr>
            <w:tcW w:type="dxa" w:w="1337"/>
          </w:tcPr>
          <w:p>
            <w:r>
              <w:t>8890123456</w:t>
            </w:r>
          </w:p>
        </w:tc>
        <w:tc>
          <w:tcPr>
            <w:tcW w:type="dxa" w:w="1337"/>
          </w:tcPr>
          <w:p>
            <w:r>
              <w:t>5234 5678 9012</w:t>
            </w:r>
          </w:p>
        </w:tc>
        <w:tc>
          <w:tcPr>
            <w:tcW w:type="dxa" w:w="1337"/>
          </w:tcPr>
          <w:p>
            <w:r>
              <w:t>TUVFG6789W</w:t>
            </w:r>
          </w:p>
        </w:tc>
        <w:tc>
          <w:tcPr>
            <w:tcW w:type="dxa" w:w="1337"/>
          </w:tcPr>
          <w:p>
            <w:r>
              <w:t>Jaipur</w:t>
            </w:r>
          </w:p>
        </w:tc>
        <w:tc>
          <w:tcPr>
            <w:tcW w:type="dxa" w:w="1337"/>
          </w:tcPr>
          <w:p>
            <w:r>
              <w:t>₹5,700.00</w:t>
            </w:r>
          </w:p>
        </w:tc>
      </w:tr>
      <w:tr>
        <w:tc>
          <w:tcPr>
            <w:tcW w:type="dxa" w:w="1337"/>
          </w:tcPr>
          <w:p>
            <w:r>
              <w:t>21</w:t>
            </w:r>
          </w:p>
        </w:tc>
        <w:tc>
          <w:tcPr>
            <w:tcW w:type="dxa" w:w="1337"/>
          </w:tcPr>
          <w:p>
            <w:r>
              <w:t>Harish Bhat</w:t>
            </w:r>
          </w:p>
        </w:tc>
        <w:tc>
          <w:tcPr>
            <w:tcW w:type="dxa" w:w="1337"/>
          </w:tcPr>
          <w:p>
            <w:r>
              <w:t>9123456789</w:t>
            </w:r>
          </w:p>
        </w:tc>
        <w:tc>
          <w:tcPr>
            <w:tcW w:type="dxa" w:w="1337"/>
          </w:tcPr>
          <w:p>
            <w:r>
              <w:t>6345 6789 0123</w:t>
            </w:r>
          </w:p>
        </w:tc>
        <w:tc>
          <w:tcPr>
            <w:tcW w:type="dxa" w:w="1337"/>
          </w:tcPr>
          <w:p>
            <w:r>
              <w:t>UVWGH0123X</w:t>
            </w:r>
          </w:p>
        </w:tc>
        <w:tc>
          <w:tcPr>
            <w:tcW w:type="dxa" w:w="1337"/>
          </w:tcPr>
          <w:p>
            <w:r>
              <w:t>Bengaluru</w:t>
            </w:r>
          </w:p>
        </w:tc>
        <w:tc>
          <w:tcPr>
            <w:tcW w:type="dxa" w:w="1337"/>
          </w:tcPr>
          <w:p>
            <w:r>
              <w:t>₹28,900.00</w:t>
            </w:r>
          </w:p>
        </w:tc>
      </w:tr>
      <w:tr>
        <w:tc>
          <w:tcPr>
            <w:tcW w:type="dxa" w:w="1337"/>
          </w:tcPr>
          <w:p>
            <w:r>
              <w:t>22</w:t>
            </w:r>
          </w:p>
        </w:tc>
        <w:tc>
          <w:tcPr>
            <w:tcW w:type="dxa" w:w="1337"/>
          </w:tcPr>
          <w:p>
            <w:r>
              <w:t>Rekha Saxena</w:t>
            </w:r>
          </w:p>
        </w:tc>
        <w:tc>
          <w:tcPr>
            <w:tcW w:type="dxa" w:w="1337"/>
          </w:tcPr>
          <w:p>
            <w:r>
              <w:t>7789012345</w:t>
            </w:r>
          </w:p>
        </w:tc>
        <w:tc>
          <w:tcPr>
            <w:tcW w:type="dxa" w:w="1337"/>
          </w:tcPr>
          <w:p>
            <w:r>
              <w:t>7456 7890 1234</w:t>
            </w:r>
          </w:p>
        </w:tc>
        <w:tc>
          <w:tcPr>
            <w:tcW w:type="dxa" w:w="1337"/>
          </w:tcPr>
          <w:p>
            <w:r>
              <w:t>VWXHI4567Y</w:t>
            </w:r>
          </w:p>
        </w:tc>
        <w:tc>
          <w:tcPr>
            <w:tcW w:type="dxa" w:w="1337"/>
          </w:tcPr>
          <w:p>
            <w:r>
              <w:t>New Delhi</w:t>
            </w:r>
          </w:p>
        </w:tc>
        <w:tc>
          <w:tcPr>
            <w:tcW w:type="dxa" w:w="1337"/>
          </w:tcPr>
          <w:p>
            <w:r>
              <w:t>₹13,600.00</w:t>
            </w:r>
          </w:p>
        </w:tc>
      </w:tr>
      <w:tr>
        <w:tc>
          <w:tcPr>
            <w:tcW w:type="dxa" w:w="1337"/>
          </w:tcPr>
          <w:p>
            <w:r>
              <w:t>23</w:t>
            </w:r>
          </w:p>
        </w:tc>
        <w:tc>
          <w:tcPr>
            <w:tcW w:type="dxa" w:w="1337"/>
          </w:tcPr>
          <w:p>
            <w:r>
              <w:t>Prakash Iyer</w:t>
            </w:r>
          </w:p>
        </w:tc>
        <w:tc>
          <w:tcPr>
            <w:tcW w:type="dxa" w:w="1337"/>
          </w:tcPr>
          <w:p>
            <w:r>
              <w:t>9234567890</w:t>
            </w:r>
          </w:p>
        </w:tc>
        <w:tc>
          <w:tcPr>
            <w:tcW w:type="dxa" w:w="1337"/>
          </w:tcPr>
          <w:p>
            <w:r>
              <w:t>8567 8901 2345</w:t>
            </w:r>
          </w:p>
        </w:tc>
        <w:tc>
          <w:tcPr>
            <w:tcW w:type="dxa" w:w="1337"/>
          </w:tcPr>
          <w:p>
            <w:r>
              <w:t>WXYIJ8901Z</w:t>
            </w:r>
          </w:p>
        </w:tc>
        <w:tc>
          <w:tcPr>
            <w:tcW w:type="dxa" w:w="1337"/>
          </w:tcPr>
          <w:p>
            <w:r>
              <w:t>Chennai</w:t>
            </w:r>
          </w:p>
        </w:tc>
        <w:tc>
          <w:tcPr>
            <w:tcW w:type="dxa" w:w="1337"/>
          </w:tcPr>
          <w:p>
            <w:r>
              <w:t>₹19,200.00</w:t>
            </w:r>
          </w:p>
        </w:tc>
      </w:tr>
      <w:tr>
        <w:tc>
          <w:tcPr>
            <w:tcW w:type="dxa" w:w="1337"/>
          </w:tcPr>
          <w:p>
            <w:r>
              <w:t>24</w:t>
            </w:r>
          </w:p>
        </w:tc>
        <w:tc>
          <w:tcPr>
            <w:tcW w:type="dxa" w:w="1337"/>
          </w:tcPr>
          <w:p>
            <w:r>
              <w:t>Geeta Malik</w:t>
            </w:r>
          </w:p>
        </w:tc>
        <w:tc>
          <w:tcPr>
            <w:tcW w:type="dxa" w:w="1337"/>
          </w:tcPr>
          <w:p>
            <w:r>
              <w:t>8901234567</w:t>
            </w:r>
          </w:p>
        </w:tc>
        <w:tc>
          <w:tcPr>
            <w:tcW w:type="dxa" w:w="1337"/>
          </w:tcPr>
          <w:p>
            <w:r>
              <w:t>9678 9012 3456</w:t>
            </w:r>
          </w:p>
        </w:tc>
        <w:tc>
          <w:tcPr>
            <w:tcW w:type="dxa" w:w="1337"/>
          </w:tcPr>
          <w:p>
            <w:r>
              <w:t>XYZJK2345A</w:t>
            </w:r>
          </w:p>
        </w:tc>
        <w:tc>
          <w:tcPr>
            <w:tcW w:type="dxa" w:w="1337"/>
          </w:tcPr>
          <w:p>
            <w:r>
              <w:t>Amritsar</w:t>
            </w:r>
          </w:p>
        </w:tc>
        <w:tc>
          <w:tcPr>
            <w:tcW w:type="dxa" w:w="1337"/>
          </w:tcPr>
          <w:p>
            <w:r>
              <w:t>₹8,400.00</w:t>
            </w:r>
          </w:p>
        </w:tc>
      </w:tr>
      <w:tr>
        <w:tc>
          <w:tcPr>
            <w:tcW w:type="dxa" w:w="1337"/>
          </w:tcPr>
          <w:p>
            <w:r>
              <w:t>25</w:t>
            </w:r>
          </w:p>
        </w:tc>
        <w:tc>
          <w:tcPr>
            <w:tcW w:type="dxa" w:w="1337"/>
          </w:tcPr>
          <w:p>
            <w:r>
              <w:t>Vinod Naik</w:t>
            </w:r>
          </w:p>
        </w:tc>
        <w:tc>
          <w:tcPr>
            <w:tcW w:type="dxa" w:w="1337"/>
          </w:tcPr>
          <w:p>
            <w:r>
              <w:t>9345678901</w:t>
            </w:r>
          </w:p>
        </w:tc>
        <w:tc>
          <w:tcPr>
            <w:tcW w:type="dxa" w:w="1337"/>
          </w:tcPr>
          <w:p>
            <w:r>
              <w:t>2789 0123 4567</w:t>
            </w:r>
          </w:p>
        </w:tc>
        <w:tc>
          <w:tcPr>
            <w:tcW w:type="dxa" w:w="1337"/>
          </w:tcPr>
          <w:p>
            <w:r>
              <w:t>YZAKL6789B</w:t>
            </w:r>
          </w:p>
        </w:tc>
        <w:tc>
          <w:tcPr>
            <w:tcW w:type="dxa" w:w="1337"/>
          </w:tcPr>
          <w:p>
            <w:r>
              <w:t>Panaji</w:t>
            </w:r>
          </w:p>
        </w:tc>
        <w:tc>
          <w:tcPr>
            <w:tcW w:type="dxa" w:w="1337"/>
          </w:tcPr>
          <w:p>
            <w:r>
              <w:t>₹61,000.00</w:t>
            </w:r>
          </w:p>
        </w:tc>
      </w:tr>
      <w:tr>
        <w:tc>
          <w:tcPr>
            <w:tcW w:type="dxa" w:w="1337"/>
          </w:tcPr>
          <w:p>
            <w:r>
              <w:t>26</w:t>
            </w:r>
          </w:p>
        </w:tc>
        <w:tc>
          <w:tcPr>
            <w:tcW w:type="dxa" w:w="1337"/>
          </w:tcPr>
          <w:p>
            <w:r>
              <w:t>Seema Jain</w:t>
            </w:r>
          </w:p>
        </w:tc>
        <w:tc>
          <w:tcPr>
            <w:tcW w:type="dxa" w:w="1337"/>
          </w:tcPr>
          <w:p>
            <w:r>
              <w:t>7890123457</w:t>
            </w:r>
          </w:p>
        </w:tc>
        <w:tc>
          <w:tcPr>
            <w:tcW w:type="dxa" w:w="1337"/>
          </w:tcPr>
          <w:p>
            <w:r>
              <w:t>3890 1234 5678</w:t>
            </w:r>
          </w:p>
        </w:tc>
        <w:tc>
          <w:tcPr>
            <w:tcW w:type="dxa" w:w="1337"/>
          </w:tcPr>
          <w:p>
            <w:r>
              <w:t>ZABLM0123C</w:t>
            </w:r>
          </w:p>
        </w:tc>
        <w:tc>
          <w:tcPr>
            <w:tcW w:type="dxa" w:w="1337"/>
          </w:tcPr>
          <w:p>
            <w:r>
              <w:t>Indore</w:t>
            </w:r>
          </w:p>
        </w:tc>
        <w:tc>
          <w:tcPr>
            <w:tcW w:type="dxa" w:w="1337"/>
          </w:tcPr>
          <w:p>
            <w:r>
              <w:t>₹7,100.00</w:t>
            </w:r>
          </w:p>
        </w:tc>
      </w:tr>
      <w:tr>
        <w:tc>
          <w:tcPr>
            <w:tcW w:type="dxa" w:w="1337"/>
          </w:tcPr>
          <w:p>
            <w:r>
              <w:t>27</w:t>
            </w:r>
          </w:p>
        </w:tc>
        <w:tc>
          <w:tcPr>
            <w:tcW w:type="dxa" w:w="1337"/>
          </w:tcPr>
          <w:p>
            <w:r>
              <w:t>Tarun Mehta</w:t>
            </w:r>
          </w:p>
        </w:tc>
        <w:tc>
          <w:tcPr>
            <w:tcW w:type="dxa" w:w="1337"/>
          </w:tcPr>
          <w:p>
            <w:r>
              <w:t>9456789012</w:t>
            </w:r>
          </w:p>
        </w:tc>
        <w:tc>
          <w:tcPr>
            <w:tcW w:type="dxa" w:w="1337"/>
          </w:tcPr>
          <w:p>
            <w:r>
              <w:t>4901 2345 6789</w:t>
            </w:r>
          </w:p>
        </w:tc>
        <w:tc>
          <w:tcPr>
            <w:tcW w:type="dxa" w:w="1337"/>
          </w:tcPr>
          <w:p>
            <w:r>
              <w:t>ABCMN4567D</w:t>
            </w:r>
          </w:p>
        </w:tc>
        <w:tc>
          <w:tcPr>
            <w:tcW w:type="dxa" w:w="1337"/>
          </w:tcPr>
          <w:p>
            <w:r>
              <w:t>Ahmedabad</w:t>
            </w:r>
          </w:p>
        </w:tc>
        <w:tc>
          <w:tcPr>
            <w:tcW w:type="dxa" w:w="1337"/>
          </w:tcPr>
          <w:p>
            <w:r>
              <w:t>₹24,300.00</w:t>
            </w:r>
          </w:p>
        </w:tc>
      </w:tr>
      <w:tr>
        <w:tc>
          <w:tcPr>
            <w:tcW w:type="dxa" w:w="1337"/>
          </w:tcPr>
          <w:p>
            <w:r>
              <w:t>28</w:t>
            </w:r>
          </w:p>
        </w:tc>
        <w:tc>
          <w:tcPr>
            <w:tcW w:type="dxa" w:w="1337"/>
          </w:tcPr>
          <w:p>
            <w:r>
              <w:t>Archana Desai</w:t>
            </w:r>
          </w:p>
        </w:tc>
        <w:tc>
          <w:tcPr>
            <w:tcW w:type="dxa" w:w="1337"/>
          </w:tcPr>
          <w:p>
            <w:r>
              <w:t>8012345678</w:t>
            </w:r>
          </w:p>
        </w:tc>
        <w:tc>
          <w:tcPr>
            <w:tcW w:type="dxa" w:w="1337"/>
          </w:tcPr>
          <w:p>
            <w:r>
              <w:t>5012 3456 7890</w:t>
            </w:r>
          </w:p>
        </w:tc>
        <w:tc>
          <w:tcPr>
            <w:tcW w:type="dxa" w:w="1337"/>
          </w:tcPr>
          <w:p>
            <w:r>
              <w:t>BCDNO8901E</w:t>
            </w:r>
          </w:p>
        </w:tc>
        <w:tc>
          <w:tcPr>
            <w:tcW w:type="dxa" w:w="1337"/>
          </w:tcPr>
          <w:p>
            <w:r>
              <w:t>Pune</w:t>
            </w:r>
          </w:p>
        </w:tc>
        <w:tc>
          <w:tcPr>
            <w:tcW w:type="dxa" w:w="1337"/>
          </w:tcPr>
          <w:p>
            <w:r>
              <w:t>₹10,500.00</w:t>
            </w:r>
          </w:p>
        </w:tc>
      </w:tr>
      <w:tr>
        <w:tc>
          <w:tcPr>
            <w:tcW w:type="dxa" w:w="1337"/>
          </w:tcPr>
          <w:p>
            <w:r>
              <w:t>29</w:t>
            </w:r>
          </w:p>
        </w:tc>
        <w:tc>
          <w:tcPr>
            <w:tcW w:type="dxa" w:w="1337"/>
          </w:tcPr>
          <w:p>
            <w:r>
              <w:t>Naresh Pillai</w:t>
            </w:r>
          </w:p>
        </w:tc>
        <w:tc>
          <w:tcPr>
            <w:tcW w:type="dxa" w:w="1337"/>
          </w:tcPr>
          <w:p>
            <w:r>
              <w:t>9567890124</w:t>
            </w:r>
          </w:p>
        </w:tc>
        <w:tc>
          <w:tcPr>
            <w:tcW w:type="dxa" w:w="1337"/>
          </w:tcPr>
          <w:p>
            <w:r>
              <w:t>6123 4567 8901</w:t>
            </w:r>
          </w:p>
        </w:tc>
        <w:tc>
          <w:tcPr>
            <w:tcW w:type="dxa" w:w="1337"/>
          </w:tcPr>
          <w:p>
            <w:r>
              <w:t>CDEOP2345F</w:t>
            </w:r>
          </w:p>
        </w:tc>
        <w:tc>
          <w:tcPr>
            <w:tcW w:type="dxa" w:w="1337"/>
          </w:tcPr>
          <w:p>
            <w:r>
              <w:t>Kochi</w:t>
            </w:r>
          </w:p>
        </w:tc>
        <w:tc>
          <w:tcPr>
            <w:tcW w:type="dxa" w:w="1337"/>
          </w:tcPr>
          <w:p>
            <w:r>
              <w:t>₹37,800.00</w:t>
            </w:r>
          </w:p>
        </w:tc>
      </w:tr>
      <w:tr>
        <w:tc>
          <w:tcPr>
            <w:tcW w:type="dxa" w:w="1337"/>
          </w:tcPr>
          <w:p>
            <w:r>
              <w:t>30</w:t>
            </w:r>
          </w:p>
        </w:tc>
        <w:tc>
          <w:tcPr>
            <w:tcW w:type="dxa" w:w="1337"/>
          </w:tcPr>
          <w:p>
            <w:r>
              <w:t>Shweta Chauhan</w:t>
            </w:r>
          </w:p>
        </w:tc>
        <w:tc>
          <w:tcPr>
            <w:tcW w:type="dxa" w:w="1337"/>
          </w:tcPr>
          <w:p>
            <w:r>
              <w:t>7901234567</w:t>
            </w:r>
          </w:p>
        </w:tc>
        <w:tc>
          <w:tcPr>
            <w:tcW w:type="dxa" w:w="1337"/>
          </w:tcPr>
          <w:p>
            <w:r>
              <w:t>7234 5678 9012</w:t>
            </w:r>
          </w:p>
        </w:tc>
        <w:tc>
          <w:tcPr>
            <w:tcW w:type="dxa" w:w="1337"/>
          </w:tcPr>
          <w:p>
            <w:r>
              <w:t>DEFPQ6789G</w:t>
            </w:r>
          </w:p>
        </w:tc>
        <w:tc>
          <w:tcPr>
            <w:tcW w:type="dxa" w:w="1337"/>
          </w:tcPr>
          <w:p>
            <w:r>
              <w:t>Chandigarh</w:t>
            </w:r>
          </w:p>
        </w:tc>
        <w:tc>
          <w:tcPr>
            <w:tcW w:type="dxa" w:w="1337"/>
          </w:tcPr>
          <w:p>
            <w:r>
              <w:t>₹14,200.00</w:t>
            </w:r>
          </w:p>
        </w:tc>
      </w:tr>
    </w:tbl>
    <w:p>
      <w:r>
        <w:br w:type="page"/>
      </w:r>
    </w:p>
    <w:p>
      <w:pPr>
        <w:pStyle w:val="Heading1"/>
      </w:pPr>
      <w:r>
        <w:rPr>
          <w:color w:val="1F4E78"/>
        </w:rPr>
        <w:t>Testing Guidelines for PII Masking Engine</w:t>
      </w:r>
    </w:p>
    <w:p>
      <w:pPr>
        <w:pStyle w:val="Heading2"/>
      </w:pPr>
      <w:r>
        <w:t>Expected Detection Behavior</w:t>
      </w:r>
    </w:p>
    <w:tbl>
      <w:tblPr>
        <w:tblStyle w:val="LightList-Accent1"/>
        <w:tblW w:type="auto" w:w="0"/>
        <w:tblLook w:firstColumn="1" w:firstRow="1" w:lastColumn="0" w:lastRow="0" w:noHBand="0" w:noVBand="1" w:val="04A0"/>
      </w:tblPr>
      <w:tblGrid>
        <w:gridCol w:w="3120"/>
        <w:gridCol w:w="3120"/>
        <w:gridCol w:w="3120"/>
      </w:tblGrid>
      <w:tr>
        <w:tc>
          <w:tcPr>
            <w:tcW w:type="dxa" w:w="3120"/>
          </w:tcPr>
          <w:p>
            <w:r>
              <w:rPr>
                <w:b/>
              </w:rPr>
              <w:t>PII Type</w:t>
            </w:r>
          </w:p>
        </w:tc>
        <w:tc>
          <w:tcPr>
            <w:tcW w:type="dxa" w:w="3120"/>
          </w:tcPr>
          <w:p>
            <w:r>
              <w:rPr>
                <w:b/>
              </w:rPr>
              <w:t>Detection Tier</w:t>
            </w:r>
          </w:p>
        </w:tc>
        <w:tc>
          <w:tcPr>
            <w:tcW w:type="dxa" w:w="3120"/>
          </w:tcPr>
          <w:p>
            <w:r>
              <w:rPr>
                <w:b/>
              </w:rPr>
              <w:t>Confidence Target</w:t>
            </w:r>
          </w:p>
        </w:tc>
      </w:tr>
      <w:tr>
        <w:tc>
          <w:tcPr>
            <w:tcW w:type="dxa" w:w="3120"/>
          </w:tcPr>
          <w:p>
            <w:r>
              <w:t>Aadhaar, PAN, Mobile</w:t>
            </w:r>
          </w:p>
        </w:tc>
        <w:tc>
          <w:tcPr>
            <w:tcW w:type="dxa" w:w="3120"/>
          </w:tcPr>
          <w:p>
            <w:r>
              <w:t>Tier 2 (Presidio Regex)</w:t>
            </w:r>
          </w:p>
        </w:tc>
        <w:tc>
          <w:tcPr>
            <w:tcW w:type="dxa" w:w="3120"/>
          </w:tcPr>
          <w:p>
            <w:r>
              <w:t>&gt; 0.85</w:t>
            </w:r>
          </w:p>
        </w:tc>
      </w:tr>
      <w:tr>
        <w:tc>
          <w:tcPr>
            <w:tcW w:type="dxa" w:w="3120"/>
          </w:tcPr>
          <w:p>
            <w:r>
              <w:t>Names, Addresses</w:t>
            </w:r>
          </w:p>
        </w:tc>
        <w:tc>
          <w:tcPr>
            <w:tcW w:type="dxa" w:w="3120"/>
          </w:tcPr>
          <w:p>
            <w:r>
              <w:t>Tier 3 (GLiNER NER)</w:t>
            </w:r>
          </w:p>
        </w:tc>
        <w:tc>
          <w:tcPr>
            <w:tcW w:type="dxa" w:w="3120"/>
          </w:tcPr>
          <w:p>
            <w:r>
              <w:t>&gt; 0.75</w:t>
            </w:r>
          </w:p>
        </w:tc>
      </w:tr>
      <w:tr>
        <w:tc>
          <w:tcPr>
            <w:tcW w:type="dxa" w:w="3120"/>
          </w:tcPr>
          <w:p>
            <w:r>
              <w:t>Date of Birth</w:t>
            </w:r>
          </w:p>
        </w:tc>
        <w:tc>
          <w:tcPr>
            <w:tcW w:type="dxa" w:w="3120"/>
          </w:tcPr>
          <w:p>
            <w:r>
              <w:t>Tier 1 (Schema Intelligence)</w:t>
            </w:r>
          </w:p>
        </w:tc>
        <w:tc>
          <w:tcPr>
            <w:tcW w:type="dxa" w:w="3120"/>
          </w:tcPr>
          <w:p>
            <w:r>
              <w:t>&gt; 0.90</w:t>
            </w:r>
          </w:p>
        </w:tc>
      </w:tr>
      <w:tr>
        <w:tc>
          <w:tcPr>
            <w:tcW w:type="dxa" w:w="3120"/>
          </w:tcPr>
          <w:p>
            <w:r>
              <w:t>Transaction ID (NOT PII)</w:t>
            </w:r>
          </w:p>
        </w:tc>
        <w:tc>
          <w:tcPr>
            <w:tcW w:type="dxa" w:w="3120"/>
          </w:tcPr>
          <w:p>
            <w:r>
              <w:t>Should NOT be masked</w:t>
            </w:r>
          </w:p>
        </w:tc>
        <w:tc>
          <w:tcPr>
            <w:tcW w:type="dxa" w:w="3120"/>
          </w:tcPr>
          <w:p>
            <w:r>
              <w:t>N/A</w:t>
            </w:r>
          </w:p>
        </w:tc>
      </w:tr>
    </w:tbl>
    <w:p/>
    <w:p>
      <w:pPr>
        <w:pStyle w:val="Heading2"/>
      </w:pPr>
      <w:r>
        <w:t>Expected Risk Assessment</w:t>
      </w:r>
    </w:p>
    <w:p>
      <w:r>
        <w:rPr>
          <w:b/>
        </w:rPr>
        <w:t xml:space="preserve">Risk Score: </w:t>
      </w:r>
      <w:r>
        <w:t>85-95 (HIGH to CRITICAL)</w:t>
        <w:br/>
      </w:r>
      <w:r>
        <w:rPr>
          <w:b/>
        </w:rPr>
        <w:t xml:space="preserve">Critical PII Found: </w:t>
      </w:r>
      <w:r>
        <w:t>Yes (Aadhaar, PAN, Passport, Bank Account)</w:t>
        <w:br/>
      </w:r>
      <w:r>
        <w:rPr>
          <w:b/>
        </w:rPr>
        <w:t xml:space="preserve">DPDPA Sections Triggered: </w:t>
      </w:r>
      <w:r>
        <w:t>Section 2(n) and Section 2(t)</w:t>
        <w:br/>
      </w:r>
      <w:r>
        <w:rPr>
          <w:b/>
        </w:rPr>
        <w:t xml:space="preserve">Recommended Action: </w:t>
      </w:r>
      <w:r>
        <w:t>IMMEDIATE MASKING REQUIRED</w:t>
      </w:r>
    </w:p>
    <w:p/>
    <w:p>
      <w:pPr>
        <w:pStyle w:val="Heading2"/>
      </w:pPr>
      <w:r>
        <w:t>Expected Output</w:t>
      </w:r>
    </w:p>
    <w:p>
      <w:r>
        <w:t>After processing this dataset through the PII Masking Engine, the expected output should contain:</w:t>
      </w:r>
    </w:p>
    <w:p>
      <w:pPr>
        <w:pStyle w:val="ListNumber"/>
      </w:pPr>
      <w:r>
        <w:t>All Aadhaar numbers replaced with tokens like AADHAAR_001, AADHAAR_002, etc.</w:t>
      </w:r>
    </w:p>
    <w:p>
      <w:pPr>
        <w:pStyle w:val="ListNumber"/>
      </w:pPr>
      <w:r>
        <w:t>All PAN cards replaced with tokens like PAN_001, PAN_002, etc.</w:t>
      </w:r>
    </w:p>
    <w:p>
      <w:pPr>
        <w:pStyle w:val="ListNumber"/>
      </w:pPr>
      <w:r>
        <w:t>All names replaced with tokens like PERSON_001, PERSON_002, etc.</w:t>
      </w:r>
    </w:p>
    <w:p>
      <w:pPr>
        <w:pStyle w:val="ListNumber"/>
      </w:pPr>
      <w:r>
        <w:t>All mobile numbers replaced with tokens like PHONE_001, PHONE_002, etc.</w:t>
      </w:r>
    </w:p>
    <w:p>
      <w:pPr>
        <w:pStyle w:val="ListNumber"/>
      </w:pPr>
      <w:r>
        <w:t>Transaction IDs and amounts should remain UNCHANGED (not PII)</w:t>
      </w:r>
    </w:p>
    <w:p>
      <w:pPr>
        <w:pStyle w:val="ListNumber"/>
      </w:pPr>
      <w:r>
        <w:t>A DPDPA compliance certificate PDF with risk assessment</w:t>
      </w:r>
    </w:p>
    <w:p>
      <w:pPr>
        <w:pStyle w:val="ListNumber"/>
      </w:pPr>
      <w:r>
        <w:t>An encrypted token vault database with original values</w:t>
      </w:r>
    </w:p>
    <w:p>
      <w:r>
        <w:br w:type="page"/>
      </w:r>
    </w:p>
    <w:p>
      <w:pPr>
        <w:pStyle w:val="Heading1"/>
      </w:pPr>
      <w:r>
        <w:rPr>
          <w:color w:val="1F4E78"/>
        </w:rPr>
        <w:t>Document Metadata</w:t>
      </w:r>
    </w:p>
    <w:tbl>
      <w:tblPr>
        <w:tblStyle w:val="LightShading-Accent1"/>
        <w:tblW w:type="auto" w:w="0"/>
        <w:tblLook w:firstColumn="1" w:firstRow="1" w:lastColumn="0" w:lastRow="0" w:noHBand="0" w:noVBand="1" w:val="04A0"/>
      </w:tblPr>
      <w:tblGrid>
        <w:gridCol w:w="4680"/>
        <w:gridCol w:w="4680"/>
      </w:tblGrid>
      <w:tr>
        <w:tc>
          <w:tcPr>
            <w:tcW w:type="dxa" w:w="4680"/>
          </w:tcPr>
          <w:p>
            <w:r>
              <w:rPr>
                <w:b/>
              </w:rPr>
              <w:t>Document Type</w:t>
            </w:r>
          </w:p>
        </w:tc>
        <w:tc>
          <w:tcPr>
            <w:tcW w:type="dxa" w:w="4680"/>
          </w:tcPr>
          <w:p>
            <w:r>
              <w:t>PII Test Dataset</w:t>
            </w:r>
          </w:p>
        </w:tc>
      </w:tr>
      <w:tr>
        <w:tc>
          <w:tcPr>
            <w:tcW w:type="dxa" w:w="4680"/>
          </w:tcPr>
          <w:p>
            <w:r>
              <w:rPr>
                <w:b/>
              </w:rPr>
              <w:t>Total Records</w:t>
            </w:r>
          </w:p>
        </w:tc>
        <w:tc>
          <w:tcPr>
            <w:tcW w:type="dxa" w:w="4680"/>
          </w:tcPr>
          <w:p>
            <w:r>
              <w:t>30 customers</w:t>
            </w:r>
          </w:p>
        </w:tc>
      </w:tr>
      <w:tr>
        <w:tc>
          <w:tcPr>
            <w:tcW w:type="dxa" w:w="4680"/>
          </w:tcPr>
          <w:p>
            <w:r>
              <w:rPr>
                <w:b/>
              </w:rPr>
              <w:t>PII Fields</w:t>
            </w:r>
          </w:p>
        </w:tc>
        <w:tc>
          <w:tcPr>
            <w:tcW w:type="dxa" w:w="4680"/>
          </w:tcPr>
          <w:p>
            <w:r>
              <w:t>13 (Aadhaar, PAN, Mobile, Email, etc.)</w:t>
            </w:r>
          </w:p>
        </w:tc>
      </w:tr>
      <w:tr>
        <w:tc>
          <w:tcPr>
            <w:tcW w:type="dxa" w:w="4680"/>
          </w:tcPr>
          <w:p>
            <w:r>
              <w:rPr>
                <w:b/>
              </w:rPr>
              <w:t>DPDPA Compliance</w:t>
            </w:r>
          </w:p>
        </w:tc>
        <w:tc>
          <w:tcPr>
            <w:tcW w:type="dxa" w:w="4680"/>
          </w:tcPr>
          <w:p>
            <w:r>
              <w:t>Section 2(n) and 2(t) coverage</w:t>
            </w:r>
          </w:p>
        </w:tc>
      </w:tr>
      <w:tr>
        <w:tc>
          <w:tcPr>
            <w:tcW w:type="dxa" w:w="4680"/>
          </w:tcPr>
          <w:p>
            <w:r>
              <w:rPr>
                <w:b/>
              </w:rPr>
              <w:t>Created For</w:t>
            </w:r>
          </w:p>
        </w:tc>
        <w:tc>
          <w:tcPr>
            <w:tcW w:type="dxa" w:w="4680"/>
          </w:tcPr>
          <w:p>
            <w:r>
              <w:t>DPDPA PII Masking Engine Testing</w:t>
            </w:r>
          </w:p>
        </w:tc>
      </w:tr>
      <w:tr>
        <w:tc>
          <w:tcPr>
            <w:tcW w:type="dxa" w:w="4680"/>
          </w:tcPr>
          <w:p>
            <w:r>
              <w:rPr>
                <w:b/>
              </w:rPr>
              <w:t>Version</w:t>
            </w:r>
          </w:p>
        </w:tc>
        <w:tc>
          <w:tcPr>
            <w:tcW w:type="dxa" w:w="4680"/>
          </w:tcPr>
          <w:p>
            <w:r>
              <w:t>1.0</w:t>
            </w:r>
          </w:p>
        </w:tc>
      </w:tr>
    </w:tbl>
    <w:p/>
    <w:p/>
    <w:p>
      <w:pPr>
        <w:jc w:val="center"/>
      </w:pPr>
      <w:r>
        <w:rPr>
          <w:b/>
          <w:color w:val="FF0000"/>
        </w:rPr>
        <w:t xml:space="preserve">⚠️ CONFIDENTIAL: This document contains sensitive personal data. </w:t>
      </w:r>
      <w:r>
        <w:t>Handle in accordance with DPDPA 2023. For testing purposes only. Do not distribute outside authorized personnel.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